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D553" w14:textId="0274461E" w:rsidR="009E6C8C" w:rsidRDefault="005C13BB">
      <w:pPr>
        <w:pStyle w:val="Title"/>
      </w:pPr>
      <w:r>
        <w:t>HW4</w:t>
      </w:r>
      <w:r w:rsidR="00751737">
        <w:t>.</w:t>
      </w:r>
      <w:r>
        <w:t>1</w:t>
      </w:r>
      <w:r w:rsidR="00000000">
        <w:t xml:space="preserve"> Centroids of Basic Shapes</w:t>
      </w:r>
    </w:p>
    <w:p w14:paraId="0EDFB7A8" w14:textId="77777777" w:rsidR="009E6C8C" w:rsidRDefault="00000000">
      <w:pPr>
        <w:pStyle w:val="Heading1"/>
      </w:pPr>
      <w:r>
        <w:t>Part 1 – Concept Check</w:t>
      </w:r>
    </w:p>
    <w:p w14:paraId="37956E17" w14:textId="77777777" w:rsidR="009E6C8C" w:rsidRDefault="00000000">
      <w:r>
        <w:t>1. The centroid is the ______________________________ of an object.</w:t>
      </w:r>
      <w:r>
        <w:br/>
        <w:t>2. An object is balanced when it is at ______________________________.</w:t>
      </w:r>
      <w:r>
        <w:br/>
        <w:t>3. If an object has two lines of symmetry, the centroid is at the ______________________________.</w:t>
      </w:r>
    </w:p>
    <w:p w14:paraId="7AAD3BD3" w14:textId="77777777" w:rsidR="009E6C8C" w:rsidRDefault="00000000">
      <w:pPr>
        <w:pStyle w:val="Heading1"/>
      </w:pPr>
      <w:r>
        <w:t>Part 2 – Use Formulas</w:t>
      </w:r>
    </w:p>
    <w:p w14:paraId="7320F4AF" w14:textId="15BE7AC8" w:rsidR="005C13BB" w:rsidRDefault="005C13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476480" behindDoc="0" locked="0" layoutInCell="1" allowOverlap="1" wp14:anchorId="63793E9F" wp14:editId="366C0CD7">
                <wp:simplePos x="0" y="0"/>
                <wp:positionH relativeFrom="column">
                  <wp:posOffset>4751070</wp:posOffset>
                </wp:positionH>
                <wp:positionV relativeFrom="paragraph">
                  <wp:posOffset>848995</wp:posOffset>
                </wp:positionV>
                <wp:extent cx="533400" cy="3200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83DB5" w14:textId="2BCC2FE7" w:rsidR="005C13BB" w:rsidRDefault="005C13BB">
                            <w:r>
                              <w:t>10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93E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4.1pt;margin-top:66.85pt;width:42pt;height:25.2pt;z-index:25147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" filled="f" stroked="f">
                <v:textbox>
                  <w:txbxContent>
                    <w:p w14:paraId="14583DB5" w14:textId="2BCC2FE7" w:rsidR="005C13BB" w:rsidRDefault="005C13BB">
                      <w:r>
                        <w:t>10 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56000" behindDoc="0" locked="0" layoutInCell="1" allowOverlap="1" wp14:anchorId="79A31DDF" wp14:editId="5E076D48">
                <wp:simplePos x="0" y="0"/>
                <wp:positionH relativeFrom="column">
                  <wp:posOffset>3958590</wp:posOffset>
                </wp:positionH>
                <wp:positionV relativeFrom="paragraph">
                  <wp:posOffset>617855</wp:posOffset>
                </wp:positionV>
                <wp:extent cx="716280" cy="1196340"/>
                <wp:effectExtent l="57150" t="19050" r="83820" b="99060"/>
                <wp:wrapNone/>
                <wp:docPr id="15943338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11963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29012" id="Rectangle 1" o:spid="_x0000_s1026" style="position:absolute;margin-left:311.7pt;margin-top:48.65pt;width:56.4pt;height:94.2pt;z-index:2514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497984" behindDoc="0" locked="0" layoutInCell="1" allowOverlap="1" wp14:anchorId="35A24495" wp14:editId="11CFDE15">
                <wp:simplePos x="0" y="0"/>
                <wp:positionH relativeFrom="column">
                  <wp:posOffset>4034790</wp:posOffset>
                </wp:positionH>
                <wp:positionV relativeFrom="paragraph">
                  <wp:posOffset>358775</wp:posOffset>
                </wp:positionV>
                <wp:extent cx="533400" cy="320040"/>
                <wp:effectExtent l="0" t="0" r="0" b="3810"/>
                <wp:wrapSquare wrapText="bothSides"/>
                <wp:docPr id="1426749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7B11B" w14:textId="457798D5" w:rsidR="005C13BB" w:rsidRDefault="005C13BB" w:rsidP="005C13BB">
                            <w:r>
                              <w:t xml:space="preserve">6 </w:t>
                            </w:r>
                            <w:r>
                              <w:t>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24495" id="_x0000_s1027" type="#_x0000_t202" style="position:absolute;margin-left:317.7pt;margin-top:28.25pt;width:42pt;height:25.2pt;z-index:25149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" filled="f" stroked="f">
                <v:textbox>
                  <w:txbxContent>
                    <w:p w14:paraId="03D7B11B" w14:textId="457798D5" w:rsidR="005C13BB" w:rsidRDefault="005C13BB" w:rsidP="005C13BB">
                      <w:r>
                        <w:t xml:space="preserve">6 </w:t>
                      </w:r>
                      <w:r>
                        <w:t>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t>Rectangle (10 in by 6 in):</w:t>
      </w:r>
      <w:r w:rsidR="00000000">
        <w:br/>
      </w:r>
    </w:p>
    <w:p w14:paraId="3AC1BD2E" w14:textId="0C6A531A" w:rsidR="005C13BB" w:rsidRDefault="00000000">
      <w:r>
        <w:t>x̄ = __________     ȳ = __________</w:t>
      </w:r>
      <w:r>
        <w:br/>
      </w:r>
      <w:r>
        <w:br/>
      </w:r>
    </w:p>
    <w:p w14:paraId="0D257E07" w14:textId="21A46F87" w:rsidR="005C13BB" w:rsidRDefault="005C13BB"/>
    <w:p w14:paraId="4E80FB94" w14:textId="00DECA8D" w:rsidR="005C13BB" w:rsidRDefault="005C13BB"/>
    <w:p w14:paraId="106B070A" w14:textId="5E65401F" w:rsidR="005C13BB" w:rsidRDefault="00000000">
      <w:r>
        <w:br/>
      </w:r>
      <w:r>
        <w:br/>
        <w:t>Square (8 in sides):</w:t>
      </w:r>
      <w:r>
        <w:br/>
      </w:r>
    </w:p>
    <w:p w14:paraId="753EE577" w14:textId="20213C1D" w:rsidR="005C13BB" w:rsidRDefault="00000000">
      <w:r>
        <w:t>x̄ = __________     ȳ = __________</w:t>
      </w:r>
      <w:r>
        <w:br/>
      </w:r>
      <w:r>
        <w:br/>
      </w:r>
    </w:p>
    <w:p w14:paraId="5D1D5337" w14:textId="3476FB64" w:rsidR="005C13BB" w:rsidRDefault="005C13BB"/>
    <w:p w14:paraId="427E709C" w14:textId="656FE37C" w:rsidR="005C13BB" w:rsidRDefault="005C13BB"/>
    <w:p w14:paraId="36CB99FD" w14:textId="489492E9" w:rsidR="005C13BB" w:rsidRDefault="00000000">
      <w:r>
        <w:br/>
      </w:r>
      <w:r>
        <w:br/>
        <w:t>Right Triangle (base 9 in, height 6 in):</w:t>
      </w:r>
      <w:r>
        <w:br/>
        <w:t>x̄ = __________     ȳ = __________</w:t>
      </w:r>
      <w:r>
        <w:br/>
      </w:r>
      <w:r>
        <w:br/>
      </w:r>
    </w:p>
    <w:p w14:paraId="7EDE97A4" w14:textId="2D7AB38E" w:rsidR="005C13BB" w:rsidRDefault="005C13BB"/>
    <w:p w14:paraId="4B1FAAA2" w14:textId="2C62C99B" w:rsidR="005C13BB" w:rsidRDefault="00000000">
      <w:r>
        <w:br/>
      </w:r>
    </w:p>
    <w:p w14:paraId="1B14EFDD" w14:textId="548698C6" w:rsidR="005C13BB" w:rsidRDefault="005C13B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00032" behindDoc="0" locked="0" layoutInCell="1" allowOverlap="1" wp14:anchorId="61184D61" wp14:editId="6E87B17E">
                <wp:simplePos x="0" y="0"/>
                <wp:positionH relativeFrom="column">
                  <wp:posOffset>3505200</wp:posOffset>
                </wp:positionH>
                <wp:positionV relativeFrom="paragraph">
                  <wp:posOffset>773430</wp:posOffset>
                </wp:positionV>
                <wp:extent cx="1440180" cy="1306830"/>
                <wp:effectExtent l="57150" t="19050" r="83820" b="0"/>
                <wp:wrapNone/>
                <wp:docPr id="1702719445" name="Partial Circ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1306830"/>
                        </a:xfrm>
                        <a:prstGeom prst="pie">
                          <a:avLst>
                            <a:gd name="adj1" fmla="val 10787696"/>
                            <a:gd name="adj2" fmla="val 2159334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5BF2D" id="Partial Circle 2" o:spid="_x0000_s1026" style="position:absolute;margin-left:276pt;margin-top:60.9pt;width:113.4pt;height:102.9pt;z-index:25150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40180,130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" path="m6,655992c-1052,412698,146944,189019,384088,75494,593177,-24600,843091,-25194,1052754,73905v237602,112305,386853,335017,387425,578115l720090,653415,6,655992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6,655992;384088,75494;1052754,73905;1440179,652020;720090,653415;6,655992" o:connectangles="0,0,0,0,0,0"/>
              </v:shape>
            </w:pict>
          </mc:Fallback>
        </mc:AlternateContent>
      </w:r>
      <w:r w:rsidR="00000000">
        <w:t>Semi-Circle (radius 4 in):</w:t>
      </w:r>
      <w:r w:rsidR="00000000">
        <w:br/>
        <w:t>Distance from axis = __________</w:t>
      </w:r>
      <w:r w:rsidR="00000000">
        <w:br/>
      </w:r>
      <w:r w:rsidR="00000000">
        <w:br/>
      </w:r>
    </w:p>
    <w:p w14:paraId="553B2A86" w14:textId="06D4D741" w:rsidR="005C13BB" w:rsidRDefault="005C13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505152" behindDoc="0" locked="0" layoutInCell="1" allowOverlap="1" wp14:anchorId="3E31CE13" wp14:editId="3A6939F1">
                <wp:simplePos x="0" y="0"/>
                <wp:positionH relativeFrom="column">
                  <wp:posOffset>3958590</wp:posOffset>
                </wp:positionH>
                <wp:positionV relativeFrom="paragraph">
                  <wp:posOffset>57150</wp:posOffset>
                </wp:positionV>
                <wp:extent cx="533400" cy="320040"/>
                <wp:effectExtent l="0" t="0" r="0" b="3810"/>
                <wp:wrapSquare wrapText="bothSides"/>
                <wp:docPr id="20366157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A2A62" w14:textId="300E9D71" w:rsidR="005C13BB" w:rsidRDefault="005C13BB" w:rsidP="005C13BB">
                            <w:r>
                              <w:t>4</w:t>
                            </w:r>
                            <w:r>
                              <w:t xml:space="preserve">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1CE13" id="_x0000_s1028" type="#_x0000_t202" style="position:absolute;margin-left:311.7pt;margin-top:4.5pt;width:42pt;height:25.2pt;z-index:251505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" filled="f" stroked="f">
                <v:textbox>
                  <w:txbxContent>
                    <w:p w14:paraId="41BA2A62" w14:textId="300E9D71" w:rsidR="005C13BB" w:rsidRDefault="005C13BB" w:rsidP="005C13BB">
                      <w:r>
                        <w:t>4</w:t>
                      </w:r>
                      <w:r>
                        <w:t xml:space="preserve"> 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01056" behindDoc="0" locked="0" layoutInCell="1" allowOverlap="1" wp14:anchorId="062C85EC" wp14:editId="5D2D3B24">
                <wp:simplePos x="0" y="0"/>
                <wp:positionH relativeFrom="column">
                  <wp:posOffset>4213860</wp:posOffset>
                </wp:positionH>
                <wp:positionV relativeFrom="paragraph">
                  <wp:posOffset>3810</wp:posOffset>
                </wp:positionV>
                <wp:extent cx="373380" cy="552450"/>
                <wp:effectExtent l="57150" t="38100" r="64770" b="76200"/>
                <wp:wrapNone/>
                <wp:docPr id="10712256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80" cy="552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F4458" id="Straight Connector 3" o:spid="_x0000_s1026" style="position:absolute;flip:y;z-index:25150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8pt,.3pt" to="361.2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47C1BCEC" w14:textId="1B296C69" w:rsidR="005C13BB" w:rsidRDefault="005C13BB"/>
    <w:p w14:paraId="62DCF4D4" w14:textId="0827341C" w:rsidR="009E6C8C" w:rsidRDefault="00000000">
      <w:r>
        <w:br/>
      </w:r>
    </w:p>
    <w:p w14:paraId="1547C46E" w14:textId="5317DA91" w:rsidR="005C13BB" w:rsidRDefault="005C13BB"/>
    <w:p w14:paraId="51A94780" w14:textId="77777777" w:rsidR="009E6C8C" w:rsidRDefault="00000000">
      <w:pPr>
        <w:pStyle w:val="Heading1"/>
      </w:pPr>
      <w:r>
        <w:t>Part 3 – Mixed Practice</w:t>
      </w:r>
    </w:p>
    <w:p w14:paraId="6628D536" w14:textId="6A6981B0" w:rsidR="009E6C8C" w:rsidRDefault="005C13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3792" behindDoc="0" locked="0" layoutInCell="1" allowOverlap="1" wp14:anchorId="4B88C2FF" wp14:editId="624BFC15">
                <wp:simplePos x="0" y="0"/>
                <wp:positionH relativeFrom="column">
                  <wp:posOffset>2760345</wp:posOffset>
                </wp:positionH>
                <wp:positionV relativeFrom="paragraph">
                  <wp:posOffset>3268345</wp:posOffset>
                </wp:positionV>
                <wp:extent cx="533400" cy="320040"/>
                <wp:effectExtent l="0" t="0" r="0" b="3810"/>
                <wp:wrapSquare wrapText="bothSides"/>
                <wp:docPr id="12378720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75E5E" w14:textId="4052F45A" w:rsidR="005C13BB" w:rsidRDefault="005C13BB" w:rsidP="005C13BB">
                            <w:r>
                              <w:t>9</w:t>
                            </w:r>
                            <w:r>
                              <w:t xml:space="preserve">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8C2FF" id="_x0000_s1029" type="#_x0000_t202" style="position:absolute;margin-left:217.35pt;margin-top:257.35pt;width:42pt;height:25.2pt;z-index:251873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" filled="f" stroked="f">
                <v:textbox>
                  <w:txbxContent>
                    <w:p w14:paraId="79F75E5E" w14:textId="4052F45A" w:rsidR="005C13BB" w:rsidRDefault="005C13BB" w:rsidP="005C13BB">
                      <w:r>
                        <w:t>9</w:t>
                      </w:r>
                      <w:r>
                        <w:t xml:space="preserve"> 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 wp14:anchorId="659D980D" wp14:editId="5B192B96">
                <wp:simplePos x="0" y="0"/>
                <wp:positionH relativeFrom="column">
                  <wp:posOffset>2804160</wp:posOffset>
                </wp:positionH>
                <wp:positionV relativeFrom="paragraph">
                  <wp:posOffset>2381885</wp:posOffset>
                </wp:positionV>
                <wp:extent cx="0" cy="1501140"/>
                <wp:effectExtent l="57150" t="38100" r="76200" b="80010"/>
                <wp:wrapNone/>
                <wp:docPr id="6923289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0114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3539F3" id="Straight Connector 5" o:spid="_x0000_s1026" style="position:absolute;flip:y;z-index:25187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8pt,187.55pt" to="220.8pt,3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" strokecolor="black [3200]" strokeweight="2pt">
                <v:stroke dashstyle="dashDot"/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1166B6FF" wp14:editId="5BDC0D32">
                <wp:simplePos x="0" y="0"/>
                <wp:positionH relativeFrom="column">
                  <wp:posOffset>2221230</wp:posOffset>
                </wp:positionH>
                <wp:positionV relativeFrom="paragraph">
                  <wp:posOffset>2385695</wp:posOffset>
                </wp:positionV>
                <wp:extent cx="1194435" cy="1499235"/>
                <wp:effectExtent l="57150" t="19050" r="81915" b="100965"/>
                <wp:wrapNone/>
                <wp:docPr id="98907653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435" cy="1499235"/>
                        </a:xfrm>
                        <a:prstGeom prst="triangle">
                          <a:avLst>
                            <a:gd name="adj" fmla="val 4976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1E38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" o:spid="_x0000_s1026" type="#_x0000_t5" style="position:absolute;margin-left:174.9pt;margin-top:187.85pt;width:94.05pt;height:118.0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" adj="1074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2176" behindDoc="0" locked="0" layoutInCell="1" allowOverlap="1" wp14:anchorId="4754F5DB" wp14:editId="0D077CEC">
                <wp:simplePos x="0" y="0"/>
                <wp:positionH relativeFrom="column">
                  <wp:posOffset>1150620</wp:posOffset>
                </wp:positionH>
                <wp:positionV relativeFrom="paragraph">
                  <wp:posOffset>3391535</wp:posOffset>
                </wp:positionV>
                <wp:extent cx="533400" cy="320040"/>
                <wp:effectExtent l="0" t="0" r="0" b="3810"/>
                <wp:wrapSquare wrapText="bothSides"/>
                <wp:docPr id="12582331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2CD1A" w14:textId="54D9D140" w:rsidR="005C13BB" w:rsidRDefault="005C13BB" w:rsidP="005C13BB">
                            <w:r>
                              <w:t>4</w:t>
                            </w:r>
                            <w:r>
                              <w:t xml:space="preserve">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4F5DB" id="_x0000_s1030" type="#_x0000_t202" style="position:absolute;margin-left:90.6pt;margin-top:267.05pt;width:42pt;height:25.2pt;z-index:25176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" filled="f" stroked="f">
                <v:textbox>
                  <w:txbxContent>
                    <w:p w14:paraId="1722CD1A" w14:textId="54D9D140" w:rsidR="005C13BB" w:rsidRDefault="005C13BB" w:rsidP="005C13BB">
                      <w:r>
                        <w:t>4</w:t>
                      </w:r>
                      <w:r>
                        <w:t xml:space="preserve"> 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8496" behindDoc="0" locked="0" layoutInCell="1" allowOverlap="1" wp14:anchorId="457EA62E" wp14:editId="2E0F715E">
                <wp:simplePos x="0" y="0"/>
                <wp:positionH relativeFrom="column">
                  <wp:posOffset>2493645</wp:posOffset>
                </wp:positionH>
                <wp:positionV relativeFrom="paragraph">
                  <wp:posOffset>3964305</wp:posOffset>
                </wp:positionV>
                <wp:extent cx="533400" cy="320040"/>
                <wp:effectExtent l="0" t="0" r="0" b="3810"/>
                <wp:wrapSquare wrapText="bothSides"/>
                <wp:docPr id="1735296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0D340" w14:textId="77777777" w:rsidR="005C13BB" w:rsidRDefault="005C13BB" w:rsidP="005C13BB">
                            <w:r>
                              <w:t>12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EA62E" id="_x0000_s1031" type="#_x0000_t202" style="position:absolute;margin-left:196.35pt;margin-top:312.15pt;width:42pt;height:25.2pt;z-index:251818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" filled="f" stroked="f">
                <v:textbox>
                  <w:txbxContent>
                    <w:p w14:paraId="1CD0D340" w14:textId="77777777" w:rsidR="005C13BB" w:rsidRDefault="005C13BB" w:rsidP="005C13BB">
                      <w:r>
                        <w:t>12 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0D04123A" wp14:editId="24FD212E">
                <wp:simplePos x="0" y="0"/>
                <wp:positionH relativeFrom="column">
                  <wp:posOffset>228600</wp:posOffset>
                </wp:positionH>
                <wp:positionV relativeFrom="paragraph">
                  <wp:posOffset>3927475</wp:posOffset>
                </wp:positionV>
                <wp:extent cx="533400" cy="320040"/>
                <wp:effectExtent l="0" t="0" r="0" b="3810"/>
                <wp:wrapSquare wrapText="bothSides"/>
                <wp:docPr id="1932153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990C7" w14:textId="25943B6A" w:rsidR="005C13BB" w:rsidRDefault="005C13BB" w:rsidP="005C13BB">
                            <w:r>
                              <w:t>1</w:t>
                            </w:r>
                            <w:r>
                              <w:t>2</w:t>
                            </w:r>
                            <w:r>
                              <w:t xml:space="preserve">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4123A" id="_x0000_s1032" type="#_x0000_t202" style="position:absolute;margin-left:18pt;margin-top:309.25pt;width:42pt;height:25.2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" filled="f" stroked="f">
                <v:textbox>
                  <w:txbxContent>
                    <w:p w14:paraId="34F990C7" w14:textId="25943B6A" w:rsidR="005C13BB" w:rsidRDefault="005C13BB" w:rsidP="005C13BB">
                      <w:r>
                        <w:t>1</w:t>
                      </w:r>
                      <w:r>
                        <w:t>2</w:t>
                      </w:r>
                      <w:r>
                        <w:t xml:space="preserve"> 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38D0E0EB" wp14:editId="3DF7EFE6">
                <wp:simplePos x="0" y="0"/>
                <wp:positionH relativeFrom="column">
                  <wp:posOffset>152400</wp:posOffset>
                </wp:positionH>
                <wp:positionV relativeFrom="paragraph">
                  <wp:posOffset>2930525</wp:posOffset>
                </wp:positionV>
                <wp:extent cx="716280" cy="1196340"/>
                <wp:effectExtent l="64770" t="11430" r="72390" b="91440"/>
                <wp:wrapNone/>
                <wp:docPr id="4894605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16280" cy="11963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4106AD" id="Rectangle 1" o:spid="_x0000_s1026" style="position:absolute;margin-left:12pt;margin-top:230.75pt;width:56.4pt;height:94.2pt;rotation:90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000000">
        <w:t>Rectangle Plate (12 in by 4 in):</w:t>
      </w:r>
      <w:r w:rsidR="00000000">
        <w:br/>
        <w:t>x̄ = __________     ȳ = __________</w:t>
      </w:r>
      <w:r w:rsidR="00000000">
        <w:br/>
      </w:r>
      <w:r w:rsidR="00000000">
        <w:br/>
        <w:t>Triangle Plate (base 12 in, height 9 in):</w:t>
      </w:r>
      <w:r w:rsidRPr="005C13BB">
        <w:rPr>
          <w:noProof/>
        </w:rPr>
        <w:t xml:space="preserve"> </w:t>
      </w:r>
      <w:r w:rsidR="00000000">
        <w:br/>
        <w:t>x̄ = __________     ȳ = __________</w:t>
      </w:r>
      <w:r w:rsidR="00000000">
        <w:br/>
      </w:r>
      <w:r w:rsidR="00000000">
        <w:br/>
        <w:t>Why does symmetry make finding the centroid easier?</w:t>
      </w:r>
      <w:r w:rsidR="00000000">
        <w:br/>
      </w:r>
    </w:p>
    <w:sectPr w:rsidR="009E6C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549487">
    <w:abstractNumId w:val="8"/>
  </w:num>
  <w:num w:numId="2" w16cid:durableId="612908395">
    <w:abstractNumId w:val="6"/>
  </w:num>
  <w:num w:numId="3" w16cid:durableId="1038896952">
    <w:abstractNumId w:val="5"/>
  </w:num>
  <w:num w:numId="4" w16cid:durableId="1082145128">
    <w:abstractNumId w:val="4"/>
  </w:num>
  <w:num w:numId="5" w16cid:durableId="1447694794">
    <w:abstractNumId w:val="7"/>
  </w:num>
  <w:num w:numId="6" w16cid:durableId="317541956">
    <w:abstractNumId w:val="3"/>
  </w:num>
  <w:num w:numId="7" w16cid:durableId="884215123">
    <w:abstractNumId w:val="2"/>
  </w:num>
  <w:num w:numId="8" w16cid:durableId="227692637">
    <w:abstractNumId w:val="1"/>
  </w:num>
  <w:num w:numId="9" w16cid:durableId="118590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3BB"/>
    <w:rsid w:val="00714463"/>
    <w:rsid w:val="00751737"/>
    <w:rsid w:val="009E6C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5E1F3"/>
  <w14:defaultImageDpi w14:val="300"/>
  <w15:docId w15:val="{812B1D79-68D8-4A94-949C-CC4B797F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M</cp:lastModifiedBy>
  <cp:revision>3</cp:revision>
  <dcterms:created xsi:type="dcterms:W3CDTF">2026-03-20T15:42:00Z</dcterms:created>
  <dcterms:modified xsi:type="dcterms:W3CDTF">2026-03-20T15:42:00Z</dcterms:modified>
  <cp:category/>
</cp:coreProperties>
</file>