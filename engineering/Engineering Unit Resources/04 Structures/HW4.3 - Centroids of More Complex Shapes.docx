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4AC2" w14:textId="363F5FBA" w:rsidR="00295A68" w:rsidRPr="00F07AF8" w:rsidRDefault="00F07AF8">
      <w:pPr>
        <w:pStyle w:val="Title"/>
        <w:rPr>
          <w:sz w:val="48"/>
          <w:szCs w:val="48"/>
        </w:rPr>
      </w:pPr>
      <w:r w:rsidRPr="00F07AF8">
        <w:rPr>
          <w:sz w:val="48"/>
          <w:szCs w:val="48"/>
        </w:rPr>
        <w:t>HW4.3 Centroids of More Complex Shapes</w:t>
      </w:r>
    </w:p>
    <w:p w14:paraId="02B15C3B" w14:textId="4BFC1DFE" w:rsidR="00295A68" w:rsidRDefault="00000000">
      <w:r>
        <w:t>Find the centroid (x̄, ȳ) of the composite shape shown.</w:t>
      </w:r>
      <w:r>
        <w:br/>
      </w:r>
      <w:r w:rsidR="00F07AF8" w:rsidRPr="00016049">
        <w:rPr>
          <w:noProof/>
        </w:rPr>
        <w:drawing>
          <wp:anchor distT="0" distB="0" distL="114300" distR="114300" simplePos="0" relativeHeight="251659264" behindDoc="1" locked="0" layoutInCell="1" allowOverlap="1" wp14:anchorId="18BF8E70" wp14:editId="2036EABA">
            <wp:simplePos x="0" y="0"/>
            <wp:positionH relativeFrom="column">
              <wp:posOffset>652780</wp:posOffset>
            </wp:positionH>
            <wp:positionV relativeFrom="paragraph">
              <wp:posOffset>396875</wp:posOffset>
            </wp:positionV>
            <wp:extent cx="4181475" cy="3638550"/>
            <wp:effectExtent l="0" t="0" r="9525" b="0"/>
            <wp:wrapTight wrapText="bothSides">
              <wp:wrapPolygon edited="0">
                <wp:start x="0" y="0"/>
                <wp:lineTo x="0" y="21487"/>
                <wp:lineTo x="21551" y="21487"/>
                <wp:lineTo x="21551" y="0"/>
                <wp:lineTo x="0" y="0"/>
              </wp:wrapPolygon>
            </wp:wrapTight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160B2C44" w14:textId="77777777" w:rsidR="00295A68" w:rsidRDefault="00000000">
      <w:pPr>
        <w:pStyle w:val="Heading1"/>
      </w:pPr>
      <w:r>
        <w:t>Step 1: Identify Shapes</w:t>
      </w:r>
    </w:p>
    <w:p w14:paraId="45ADF888" w14:textId="0BFB8D14" w:rsidR="00295A68" w:rsidRDefault="00000000">
      <w:r>
        <w:t>Positive areas:</w:t>
      </w:r>
      <w:r>
        <w:br/>
        <w:t>1. Rectangle</w:t>
      </w:r>
      <w:r>
        <w:br/>
        <w:t>2. Semicircle</w:t>
      </w:r>
      <w:r>
        <w:br/>
        <w:t>3. Triangle</w:t>
      </w:r>
      <w:r>
        <w:br/>
        <w:t>4. Circular hole</w:t>
      </w:r>
      <w:r w:rsidR="00F07AF8">
        <w:t xml:space="preserve"> (Negative area)</w:t>
      </w:r>
      <w:r>
        <w:br/>
      </w:r>
    </w:p>
    <w:p w14:paraId="32B36C18" w14:textId="679708BB" w:rsidR="00DE1E86" w:rsidRDefault="00000000" w:rsidP="00DE1E86">
      <w:pPr>
        <w:pStyle w:val="Heading1"/>
      </w:pPr>
      <w:r>
        <w:t xml:space="preserve">Step 2: </w:t>
      </w:r>
      <w:r w:rsidR="00DE1E86">
        <w:t>Calculate the Area of each shape.</w:t>
      </w:r>
    </w:p>
    <w:p w14:paraId="57229D9A" w14:textId="77777777" w:rsidR="00DE1E86" w:rsidRPr="00DE1E86" w:rsidRDefault="00DE1E86" w:rsidP="00DE1E86"/>
    <w:p w14:paraId="28469B87" w14:textId="77777777" w:rsidR="00DE1E86" w:rsidRDefault="00DE1E86" w:rsidP="00DE1E86">
      <w:r>
        <w:t>Shape 1: ________________________</w:t>
      </w:r>
    </w:p>
    <w:p w14:paraId="37C95678" w14:textId="5C18C061" w:rsidR="00DE1E86" w:rsidRDefault="00DE1E86" w:rsidP="00DE1E86">
      <w:r>
        <w:t xml:space="preserve">Shape </w:t>
      </w:r>
      <w:r>
        <w:t>2</w:t>
      </w:r>
      <w:r>
        <w:t>: ________________________</w:t>
      </w:r>
    </w:p>
    <w:p w14:paraId="42071DEC" w14:textId="5D394187" w:rsidR="00DE1E86" w:rsidRDefault="00DE1E86" w:rsidP="00DE1E86">
      <w:r>
        <w:t xml:space="preserve">Shape </w:t>
      </w:r>
      <w:r>
        <w:t>3</w:t>
      </w:r>
      <w:r>
        <w:t>: ________________________</w:t>
      </w:r>
    </w:p>
    <w:p w14:paraId="2613C8E4" w14:textId="55979736" w:rsidR="00DE1E86" w:rsidRDefault="00DE1E86" w:rsidP="00DE1E86">
      <w:r>
        <w:t xml:space="preserve">Shape </w:t>
      </w:r>
      <w:r>
        <w:t>4</w:t>
      </w:r>
      <w:r>
        <w:t>: ________________________</w:t>
      </w:r>
    </w:p>
    <w:p w14:paraId="220B9DDA" w14:textId="77777777" w:rsidR="00DE1E86" w:rsidRPr="00DE1E86" w:rsidRDefault="00DE1E86" w:rsidP="00DE1E86"/>
    <w:p w14:paraId="73844875" w14:textId="77777777" w:rsidR="00DE1E86" w:rsidRDefault="00DE1E86" w:rsidP="00DE1E86">
      <w:pPr>
        <w:pStyle w:val="Heading1"/>
        <w:sectPr w:rsidR="00DE1E8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089EFCB" w14:textId="0E6FF474" w:rsidR="00DE1E86" w:rsidRDefault="00DE1E86" w:rsidP="00DE1E86">
      <w:pPr>
        <w:pStyle w:val="Heading1"/>
        <w:spacing w:before="240"/>
      </w:pPr>
      <w:r>
        <w:t xml:space="preserve">Step </w:t>
      </w:r>
      <w:r>
        <w:t>3</w:t>
      </w:r>
      <w:r>
        <w:t>: Calculate the x̄</w:t>
      </w:r>
      <w:r>
        <w:t xml:space="preserve"> (x Centroid) </w:t>
      </w:r>
      <w:r>
        <w:t>of each shape.</w:t>
      </w:r>
    </w:p>
    <w:p w14:paraId="26C13B81" w14:textId="77777777" w:rsidR="00DE1E86" w:rsidRPr="00DE1E86" w:rsidRDefault="00DE1E86" w:rsidP="00DE1E86"/>
    <w:p w14:paraId="5E1487E6" w14:textId="77777777" w:rsidR="00DE1E86" w:rsidRDefault="00DE1E86" w:rsidP="00DE1E86">
      <w:r>
        <w:t>Shape 1: ________________________</w:t>
      </w:r>
    </w:p>
    <w:p w14:paraId="54AE59B2" w14:textId="77777777" w:rsidR="00DE1E86" w:rsidRDefault="00DE1E86" w:rsidP="00DE1E86">
      <w:r>
        <w:t>Shape 2: ________________________</w:t>
      </w:r>
    </w:p>
    <w:p w14:paraId="3FB3E505" w14:textId="77777777" w:rsidR="00DE1E86" w:rsidRDefault="00DE1E86" w:rsidP="00DE1E86">
      <w:r>
        <w:t>Shape 3: ________________________</w:t>
      </w:r>
    </w:p>
    <w:p w14:paraId="7365C51C" w14:textId="77777777" w:rsidR="00DE1E86" w:rsidRDefault="00DE1E86" w:rsidP="00DE1E86">
      <w:r>
        <w:t>Shape 4: ________________________</w:t>
      </w:r>
    </w:p>
    <w:p w14:paraId="3E733D2D" w14:textId="7A3B12DE" w:rsidR="00DE1E86" w:rsidRDefault="00DE1E86" w:rsidP="00DE1E86">
      <w:pPr>
        <w:pStyle w:val="Heading1"/>
      </w:pPr>
      <w:r>
        <w:t xml:space="preserve">Step </w:t>
      </w:r>
      <w:r>
        <w:t>4</w:t>
      </w:r>
      <w:r>
        <w:t>: Calculate the ȳ (</w:t>
      </w:r>
      <w:r>
        <w:t>y</w:t>
      </w:r>
      <w:r>
        <w:t xml:space="preserve"> Centroid) of each shape.</w:t>
      </w:r>
    </w:p>
    <w:p w14:paraId="65FEB559" w14:textId="77777777" w:rsidR="00DE1E86" w:rsidRPr="00DE1E86" w:rsidRDefault="00DE1E86" w:rsidP="00DE1E86"/>
    <w:p w14:paraId="777FF48A" w14:textId="77777777" w:rsidR="00DE1E86" w:rsidRDefault="00DE1E86" w:rsidP="00DE1E86">
      <w:r>
        <w:t>Shape 1: ________________________</w:t>
      </w:r>
    </w:p>
    <w:p w14:paraId="02D550D7" w14:textId="77777777" w:rsidR="00DE1E86" w:rsidRDefault="00DE1E86" w:rsidP="00DE1E86">
      <w:r>
        <w:t>Shape 2: ________________________</w:t>
      </w:r>
    </w:p>
    <w:p w14:paraId="4C8B0193" w14:textId="77777777" w:rsidR="00DE1E86" w:rsidRDefault="00DE1E86" w:rsidP="00DE1E86">
      <w:r>
        <w:t>Shape 3: ________________________</w:t>
      </w:r>
    </w:p>
    <w:p w14:paraId="0BC84A76" w14:textId="77777777" w:rsidR="00DE1E86" w:rsidRDefault="00DE1E86" w:rsidP="00DE1E86">
      <w:r>
        <w:t>Shape 4: ________________________</w:t>
      </w:r>
    </w:p>
    <w:p w14:paraId="34DCB74D" w14:textId="77777777" w:rsidR="00DE1E86" w:rsidRDefault="00DE1E86" w:rsidP="00DE1E86">
      <w:pPr>
        <w:sectPr w:rsidR="00DE1E86" w:rsidSect="00DE1E8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A4D3190" w14:textId="77777777" w:rsidR="00DE1E86" w:rsidRDefault="00DE1E86" w:rsidP="00DE1E86"/>
    <w:p w14:paraId="66255E46" w14:textId="77777777" w:rsidR="00DE1E86" w:rsidRDefault="00DE1E86" w:rsidP="00DE1E86">
      <w:pPr>
        <w:pStyle w:val="Heading1"/>
        <w:spacing w:before="240"/>
        <w:sectPr w:rsidR="00DE1E86" w:rsidSect="00DE1E86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35ACC6" w14:textId="455F6DC1" w:rsidR="00DE1E86" w:rsidRDefault="00DE1E86" w:rsidP="00DE1E86">
      <w:pPr>
        <w:pStyle w:val="Heading1"/>
        <w:spacing w:before="120"/>
      </w:pPr>
      <w:r>
        <w:t xml:space="preserve">Step </w:t>
      </w:r>
      <w:r>
        <w:t>5</w:t>
      </w:r>
      <w:r>
        <w:t xml:space="preserve">: Calculate the </w:t>
      </w:r>
      <w:r>
        <w:t>A</w:t>
      </w:r>
      <w:r>
        <w:rPr>
          <w:vertAlign w:val="subscript"/>
        </w:rPr>
        <w:t>i</w:t>
      </w:r>
      <w:r>
        <w:t>x̄ of each shape.</w:t>
      </w:r>
    </w:p>
    <w:p w14:paraId="083203F2" w14:textId="77777777" w:rsidR="00DE1E86" w:rsidRPr="00DE1E86" w:rsidRDefault="00DE1E86" w:rsidP="00DE1E86"/>
    <w:p w14:paraId="01CE107E" w14:textId="77777777" w:rsidR="00DE1E86" w:rsidRDefault="00DE1E86" w:rsidP="00DE1E86">
      <w:r>
        <w:t>Shape 1: ________________________</w:t>
      </w:r>
    </w:p>
    <w:p w14:paraId="595B6061" w14:textId="77777777" w:rsidR="00DE1E86" w:rsidRDefault="00DE1E86" w:rsidP="00DE1E86">
      <w:r>
        <w:t>Shape 2: ________________________</w:t>
      </w:r>
    </w:p>
    <w:p w14:paraId="218D4255" w14:textId="77777777" w:rsidR="00DE1E86" w:rsidRDefault="00DE1E86" w:rsidP="00DE1E86">
      <w:r>
        <w:t>Shape 3: ________________________</w:t>
      </w:r>
    </w:p>
    <w:p w14:paraId="4336803C" w14:textId="77777777" w:rsidR="00DE1E86" w:rsidRDefault="00DE1E86" w:rsidP="00DE1E86">
      <w:r>
        <w:t>Shape 4: ________________________</w:t>
      </w:r>
    </w:p>
    <w:p w14:paraId="76D9D307" w14:textId="7F898431" w:rsidR="00DE1E86" w:rsidRDefault="00DE1E86" w:rsidP="00DE1E86">
      <w:pPr>
        <w:pStyle w:val="Heading1"/>
        <w:spacing w:before="240"/>
      </w:pPr>
      <w:r>
        <w:t xml:space="preserve">Step </w:t>
      </w:r>
      <w:r>
        <w:t>6</w:t>
      </w:r>
      <w:r>
        <w:t xml:space="preserve">: Calculate the </w:t>
      </w:r>
      <w:proofErr w:type="spellStart"/>
      <w:r>
        <w:t>A</w:t>
      </w:r>
      <w:r>
        <w:rPr>
          <w:vertAlign w:val="subscript"/>
        </w:rPr>
        <w:t>i</w:t>
      </w:r>
      <w:r>
        <w:t>ȳ</w:t>
      </w:r>
      <w:proofErr w:type="spellEnd"/>
      <w:r>
        <w:t xml:space="preserve"> of each shape.</w:t>
      </w:r>
    </w:p>
    <w:p w14:paraId="1D81AF2D" w14:textId="77777777" w:rsidR="00DE1E86" w:rsidRPr="00DE1E86" w:rsidRDefault="00DE1E86" w:rsidP="00DE1E86"/>
    <w:p w14:paraId="132A201A" w14:textId="77777777" w:rsidR="00DE1E86" w:rsidRDefault="00DE1E86" w:rsidP="00DE1E86">
      <w:r>
        <w:t>Shape 1: ________________________</w:t>
      </w:r>
    </w:p>
    <w:p w14:paraId="521E3540" w14:textId="77777777" w:rsidR="00DE1E86" w:rsidRDefault="00DE1E86" w:rsidP="00DE1E86">
      <w:r>
        <w:t>Shape 2: ________________________</w:t>
      </w:r>
    </w:p>
    <w:p w14:paraId="6BEDADBE" w14:textId="77777777" w:rsidR="00DE1E86" w:rsidRDefault="00DE1E86" w:rsidP="00DE1E86">
      <w:r>
        <w:t>Shape 3: ________________________</w:t>
      </w:r>
    </w:p>
    <w:p w14:paraId="182F3588" w14:textId="77777777" w:rsidR="00DE1E86" w:rsidRDefault="00DE1E86" w:rsidP="00DE1E86">
      <w:r>
        <w:t>Shape 4: ________________________</w:t>
      </w:r>
    </w:p>
    <w:p w14:paraId="429E824A" w14:textId="77777777" w:rsidR="00DE1E86" w:rsidRDefault="00DE1E86" w:rsidP="00DE1E86">
      <w:pPr>
        <w:sectPr w:rsidR="00DE1E86" w:rsidSect="00DE1E8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D37F5B4" w14:textId="77777777" w:rsidR="00DE1E86" w:rsidRDefault="00DE1E86" w:rsidP="00DE1E86"/>
    <w:p w14:paraId="3DEDF285" w14:textId="634F2A8E" w:rsidR="00DE1E86" w:rsidRDefault="00DE1E86" w:rsidP="00DE1E86">
      <w:pPr>
        <w:pStyle w:val="Heading1"/>
        <w:spacing w:before="120"/>
      </w:pPr>
      <w:r>
        <w:t xml:space="preserve">Step </w:t>
      </w:r>
      <w:r>
        <w:t>6</w:t>
      </w:r>
      <w:r>
        <w:t xml:space="preserve">: </w:t>
      </w:r>
      <w:r>
        <w:t>Totals</w:t>
      </w:r>
    </w:p>
    <w:p w14:paraId="0806FA97" w14:textId="77777777" w:rsidR="00DE1E86" w:rsidRPr="00DE1E86" w:rsidRDefault="00DE1E86" w:rsidP="00DE1E86"/>
    <w:p w14:paraId="331E2AB5" w14:textId="1303A221" w:rsidR="00F07AF8" w:rsidRDefault="00000000">
      <w:pPr>
        <w:rPr>
          <w:sz w:val="28"/>
          <w:szCs w:val="28"/>
        </w:rPr>
      </w:pPr>
      <w:proofErr w:type="gramStart"/>
      <w:r w:rsidRPr="00F07AF8">
        <w:rPr>
          <w:sz w:val="28"/>
          <w:szCs w:val="28"/>
        </w:rPr>
        <w:t>Total  Σ</w:t>
      </w:r>
      <w:proofErr w:type="gramEnd"/>
      <w:r w:rsidRPr="00F07AF8">
        <w:rPr>
          <w:sz w:val="28"/>
          <w:szCs w:val="28"/>
        </w:rPr>
        <w:t>A = __</w:t>
      </w:r>
      <w:r w:rsidR="00F07AF8">
        <w:rPr>
          <w:sz w:val="28"/>
          <w:szCs w:val="28"/>
        </w:rPr>
        <w:t>_________</w:t>
      </w:r>
      <w:r w:rsidRPr="00F07AF8">
        <w:rPr>
          <w:sz w:val="28"/>
          <w:szCs w:val="28"/>
        </w:rPr>
        <w:t xml:space="preserve">__   </w:t>
      </w:r>
    </w:p>
    <w:p w14:paraId="4DF6E031" w14:textId="77777777" w:rsidR="00DE1E86" w:rsidRDefault="00000000">
      <w:pPr>
        <w:rPr>
          <w:sz w:val="28"/>
          <w:szCs w:val="28"/>
        </w:rPr>
      </w:pPr>
      <w:r w:rsidRPr="00F07AF8">
        <w:rPr>
          <w:sz w:val="28"/>
          <w:szCs w:val="28"/>
        </w:rPr>
        <w:t>Σ(Ax)=__</w:t>
      </w:r>
      <w:r w:rsidR="00F07AF8">
        <w:rPr>
          <w:sz w:val="28"/>
          <w:szCs w:val="28"/>
        </w:rPr>
        <w:t>__________</w:t>
      </w:r>
      <w:r w:rsidRPr="00F07AF8">
        <w:rPr>
          <w:sz w:val="28"/>
          <w:szCs w:val="28"/>
        </w:rPr>
        <w:t>__</w:t>
      </w:r>
      <w:r w:rsidR="00F07AF8">
        <w:rPr>
          <w:sz w:val="28"/>
          <w:szCs w:val="28"/>
        </w:rPr>
        <w:tab/>
      </w:r>
      <w:r w:rsidR="00F07AF8">
        <w:rPr>
          <w:sz w:val="28"/>
          <w:szCs w:val="28"/>
        </w:rPr>
        <w:tab/>
      </w:r>
      <w:r w:rsidRPr="00F07AF8">
        <w:rPr>
          <w:sz w:val="28"/>
          <w:szCs w:val="28"/>
        </w:rPr>
        <w:t xml:space="preserve"> </w:t>
      </w:r>
    </w:p>
    <w:p w14:paraId="1F8EE2C4" w14:textId="6F208763" w:rsidR="00F07AF8" w:rsidRDefault="00000000">
      <w:r w:rsidRPr="00F07AF8">
        <w:rPr>
          <w:sz w:val="28"/>
          <w:szCs w:val="28"/>
        </w:rPr>
        <w:t>Σ(Ay)=__</w:t>
      </w:r>
      <w:r w:rsidR="00F07AF8">
        <w:rPr>
          <w:sz w:val="28"/>
          <w:szCs w:val="28"/>
        </w:rPr>
        <w:t>___________</w:t>
      </w:r>
      <w:r w:rsidRPr="00F07AF8">
        <w:rPr>
          <w:sz w:val="28"/>
          <w:szCs w:val="28"/>
        </w:rPr>
        <w:t>__</w:t>
      </w:r>
    </w:p>
    <w:p w14:paraId="1D919971" w14:textId="6AEC50D7" w:rsidR="00F07AF8" w:rsidRDefault="00F07AF8"/>
    <w:p w14:paraId="388198D8" w14:textId="77777777" w:rsidR="00F07AF8" w:rsidRDefault="00F07AF8"/>
    <w:p w14:paraId="1191F576" w14:textId="75B84024" w:rsidR="00295A68" w:rsidRDefault="00000000">
      <w:r>
        <w:br/>
      </w:r>
    </w:p>
    <w:p w14:paraId="27825E66" w14:textId="2E9046C5" w:rsidR="00295A68" w:rsidRDefault="00000000">
      <w:pPr>
        <w:pStyle w:val="Heading1"/>
      </w:pPr>
      <w:r>
        <w:lastRenderedPageBreak/>
        <w:t xml:space="preserve">Step </w:t>
      </w:r>
      <w:r w:rsidR="00DE1E86">
        <w:t>7</w:t>
      </w:r>
      <w:r>
        <w:t>: Centroid Formulas</w:t>
      </w:r>
    </w:p>
    <w:p w14:paraId="4751DFD5" w14:textId="77777777" w:rsidR="00F07AF8" w:rsidRDefault="00000000">
      <w:r>
        <w:t>x̄ = Σ(Ax) / ΣA</w:t>
      </w:r>
      <w:r>
        <w:br/>
        <w:t>ȳ = Σ(Ay) / ΣA</w:t>
      </w:r>
    </w:p>
    <w:p w14:paraId="2E2BAD1D" w14:textId="77777777" w:rsidR="00F07AF8" w:rsidRDefault="00F07AF8"/>
    <w:p w14:paraId="0B7A6536" w14:textId="77777777" w:rsidR="00F07AF8" w:rsidRDefault="00F07AF8"/>
    <w:p w14:paraId="6DDE16BA" w14:textId="77777777" w:rsidR="00F07AF8" w:rsidRDefault="00F07AF8"/>
    <w:p w14:paraId="4F6C412D" w14:textId="5C9CEE9A" w:rsidR="00295A68" w:rsidRDefault="00000000">
      <w:r>
        <w:br/>
      </w:r>
    </w:p>
    <w:p w14:paraId="070D3830" w14:textId="77777777" w:rsidR="00295A68" w:rsidRDefault="00000000">
      <w:pPr>
        <w:pStyle w:val="Heading1"/>
      </w:pPr>
      <w:r>
        <w:t>Final Answer</w:t>
      </w:r>
    </w:p>
    <w:p w14:paraId="65794DA5" w14:textId="1C5675C4" w:rsidR="00295A68" w:rsidRDefault="00000000">
      <w:r>
        <w:t>(</w:t>
      </w:r>
      <w:proofErr w:type="gramStart"/>
      <w:r>
        <w:t>x̄, ȳ) = (__________, __</w:t>
      </w:r>
      <w:proofErr w:type="gramEnd"/>
      <w:r>
        <w:t>________)</w:t>
      </w:r>
    </w:p>
    <w:p w14:paraId="79A4B1A4" w14:textId="77777777" w:rsidR="00295A68" w:rsidRDefault="00000000">
      <w:pPr>
        <w:pStyle w:val="Heading1"/>
      </w:pPr>
      <w:r>
        <w:t>Extension Question</w:t>
      </w:r>
    </w:p>
    <w:p w14:paraId="3E3FE6B3" w14:textId="61D159E2" w:rsidR="00295A68" w:rsidRDefault="00000000">
      <w:r>
        <w:t>Which part of the shape most affects the x-location of the centroid? Why?</w:t>
      </w:r>
      <w:r>
        <w:br/>
      </w:r>
      <w:r>
        <w:br/>
      </w:r>
    </w:p>
    <w:sectPr w:rsidR="00295A68" w:rsidSect="00DE1E8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16074">
    <w:abstractNumId w:val="8"/>
  </w:num>
  <w:num w:numId="2" w16cid:durableId="1301181234">
    <w:abstractNumId w:val="6"/>
  </w:num>
  <w:num w:numId="3" w16cid:durableId="2049530175">
    <w:abstractNumId w:val="5"/>
  </w:num>
  <w:num w:numId="4" w16cid:durableId="156849379">
    <w:abstractNumId w:val="4"/>
  </w:num>
  <w:num w:numId="5" w16cid:durableId="1676034358">
    <w:abstractNumId w:val="7"/>
  </w:num>
  <w:num w:numId="6" w16cid:durableId="874194479">
    <w:abstractNumId w:val="3"/>
  </w:num>
  <w:num w:numId="7" w16cid:durableId="745690061">
    <w:abstractNumId w:val="2"/>
  </w:num>
  <w:num w:numId="8" w16cid:durableId="1078820590">
    <w:abstractNumId w:val="1"/>
  </w:num>
  <w:num w:numId="9" w16cid:durableId="48694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A68"/>
    <w:rsid w:val="0029639D"/>
    <w:rsid w:val="00326F90"/>
    <w:rsid w:val="00714463"/>
    <w:rsid w:val="00AA1D8D"/>
    <w:rsid w:val="00B47730"/>
    <w:rsid w:val="00CB0664"/>
    <w:rsid w:val="00DE1E86"/>
    <w:rsid w:val="00F07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66088"/>
  <w14:defaultImageDpi w14:val="300"/>
  <w15:docId w15:val="{812B1D79-68D8-4A94-949C-CC4B797F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M</cp:lastModifiedBy>
  <cp:revision>3</cp:revision>
  <dcterms:created xsi:type="dcterms:W3CDTF">2026-03-20T16:46:00Z</dcterms:created>
  <dcterms:modified xsi:type="dcterms:W3CDTF">2026-03-26T17:05:00Z</dcterms:modified>
  <cp:category/>
</cp:coreProperties>
</file>