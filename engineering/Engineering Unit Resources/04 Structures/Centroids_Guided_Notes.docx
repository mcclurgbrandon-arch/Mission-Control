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DD570" w14:textId="44A58B21" w:rsidR="00E7043F" w:rsidRDefault="00000000">
      <w:pPr>
        <w:pStyle w:val="Title"/>
      </w:pPr>
      <w:r>
        <w:t>Centroids – Guided Notes</w:t>
      </w:r>
    </w:p>
    <w:p w14:paraId="52D1FC08" w14:textId="77777777" w:rsidR="00E7043F" w:rsidRDefault="00000000">
      <w:pPr>
        <w:pStyle w:val="Heading1"/>
      </w:pPr>
      <w:r>
        <w:t>Centroid Basics</w:t>
      </w:r>
    </w:p>
    <w:p w14:paraId="5CBEB0A5" w14:textId="77777777" w:rsidR="00E7043F" w:rsidRDefault="00000000">
      <w:r>
        <w:t>The centroid is an object’s ______________________________ or ______________________________.</w:t>
      </w:r>
      <w:r>
        <w:br/>
      </w:r>
      <w:r>
        <w:br/>
        <w:t>It is the point where force due to gravity acts, also called the point of ______________________________.</w:t>
      </w:r>
      <w:r>
        <w:br/>
      </w:r>
      <w:r>
        <w:br/>
        <w:t>An object is in ______________________________ when it is balanced at its centroid.</w:t>
      </w:r>
      <w:r>
        <w:br/>
      </w:r>
      <w:r>
        <w:br/>
        <w:t>Why is centroid important in statics?</w:t>
      </w:r>
      <w:r>
        <w:br/>
        <w:t>____________________________________________________________</w:t>
      </w:r>
      <w:r>
        <w:br/>
        <w:t>____________________________________________________________</w:t>
      </w:r>
    </w:p>
    <w:p w14:paraId="1A8B9FCE" w14:textId="77777777" w:rsidR="00E7043F" w:rsidRDefault="00000000">
      <w:pPr>
        <w:pStyle w:val="Heading1"/>
      </w:pPr>
      <w:r>
        <w:t>Determining Centroid Location</w:t>
      </w:r>
    </w:p>
    <w:p w14:paraId="797E70F5" w14:textId="77777777" w:rsidR="00E7043F" w:rsidRDefault="00000000">
      <w:r>
        <w:t>The centroid can be found using a ______________________________ view of a 3D object.</w:t>
      </w:r>
    </w:p>
    <w:p w14:paraId="02C06004" w14:textId="77777777" w:rsidR="00E7043F" w:rsidRDefault="00000000">
      <w:pPr>
        <w:pStyle w:val="Heading1"/>
      </w:pPr>
      <w:r>
        <w:t>Symmetrical Objects</w:t>
      </w:r>
    </w:p>
    <w:p w14:paraId="29303A6B" w14:textId="378E404D" w:rsidR="00E7043F" w:rsidRDefault="00000000">
      <w:r>
        <w:t>The centroid lies on the object’s ______________________________.</w:t>
      </w:r>
      <w:r>
        <w:br/>
      </w:r>
      <w:r>
        <w:br/>
        <w:t>If there are multiple lines of symmetry, the centroid is at the ______________________________.</w:t>
      </w:r>
      <w:r>
        <w:br/>
      </w:r>
      <w:r>
        <w:br/>
      </w:r>
      <w:r w:rsidR="00DA4402" w:rsidRPr="00DA4402">
        <w:drawing>
          <wp:inline distT="0" distB="0" distL="0" distR="0" wp14:anchorId="67459A98" wp14:editId="57EC0B01">
            <wp:extent cx="5486400" cy="2543810"/>
            <wp:effectExtent l="0" t="0" r="0" b="8890"/>
            <wp:docPr id="1684623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239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DE0DB" w14:textId="77777777" w:rsidR="00E7043F" w:rsidRDefault="00000000">
      <w:pPr>
        <w:pStyle w:val="Heading1"/>
      </w:pPr>
      <w:r>
        <w:lastRenderedPageBreak/>
        <w:t>Common Shapes &amp; Centroids</w:t>
      </w:r>
    </w:p>
    <w:p w14:paraId="617A3A72" w14:textId="77777777" w:rsidR="00DA4402" w:rsidRDefault="00000000">
      <w:r>
        <w:t>Rectangle/Square:</w:t>
      </w:r>
    </w:p>
    <w:p w14:paraId="7322C1CF" w14:textId="77777777" w:rsidR="00DA4402" w:rsidRDefault="00000000">
      <w:r>
        <w:br/>
        <w:t>x = __________     y = __________</w:t>
      </w:r>
      <w:r>
        <w:br/>
      </w:r>
      <w:r>
        <w:br/>
        <w:t>Right Triangle:</w:t>
      </w:r>
    </w:p>
    <w:p w14:paraId="72E81510" w14:textId="0C856A72" w:rsidR="00E7043F" w:rsidRDefault="00000000">
      <w:r>
        <w:br/>
        <w:t>x = __________     y = __________</w:t>
      </w:r>
      <w:r>
        <w:br/>
      </w:r>
      <w:r>
        <w:br/>
        <w:t>Semi-Circle:</w:t>
      </w:r>
      <w:r>
        <w:br/>
        <w:t>Distance from axis = __________</w:t>
      </w:r>
      <w:r>
        <w:br/>
      </w:r>
    </w:p>
    <w:p w14:paraId="4DEBD962" w14:textId="77777777" w:rsidR="00DA4402" w:rsidRDefault="00DA4402"/>
    <w:p w14:paraId="3FC29C1E" w14:textId="2361FCC9" w:rsidR="00DA4402" w:rsidRDefault="00DA4402">
      <w:r>
        <w:rPr>
          <w:noProof/>
        </w:rPr>
        <w:drawing>
          <wp:inline distT="0" distB="0" distL="0" distR="0" wp14:anchorId="012B72BB" wp14:editId="74E7DAFA">
            <wp:extent cx="5486400" cy="4763135"/>
            <wp:effectExtent l="0" t="0" r="0" b="0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7F18C62A-3AC7-EC46-05C9-FDFB50ABAD0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7F18C62A-3AC7-EC46-05C9-FDFB50ABAD0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CE90B" w14:textId="3F1D2229" w:rsidR="00E7043F" w:rsidRDefault="00000000">
      <w:pPr>
        <w:pStyle w:val="Heading1"/>
      </w:pPr>
      <w:r>
        <w:lastRenderedPageBreak/>
        <w:t>Complex Shapes</w:t>
      </w:r>
    </w:p>
    <w:p w14:paraId="32BC9EF3" w14:textId="2E082610" w:rsidR="00DA4402" w:rsidRDefault="00DA4402" w:rsidP="00DA4402">
      <w:r>
        <w:t>Formulas:</w:t>
      </w:r>
    </w:p>
    <w:p w14:paraId="44099B5D" w14:textId="0AEE5A56" w:rsidR="00DA4402" w:rsidRDefault="00DA4402" w:rsidP="00DA4402">
      <w:r w:rsidRPr="00DA4402">
        <w:drawing>
          <wp:inline distT="0" distB="0" distL="0" distR="0" wp14:anchorId="0EC0547F" wp14:editId="140B2746">
            <wp:extent cx="762000" cy="2300110"/>
            <wp:effectExtent l="0" t="0" r="0" b="5080"/>
            <wp:docPr id="375859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59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4153" cy="230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66E9F" w14:textId="77777777" w:rsidR="00E7043F" w:rsidRDefault="00000000">
      <w:pPr>
        <w:pStyle w:val="Heading1"/>
      </w:pPr>
      <w:r>
        <w:t>Practice Problem</w:t>
      </w:r>
    </w:p>
    <w:p w14:paraId="5CE1288C" w14:textId="222D8AF0" w:rsidR="00DA4402" w:rsidRDefault="00DA4402" w:rsidP="00DA4402">
      <w:r w:rsidRPr="00DA4402">
        <w:drawing>
          <wp:inline distT="0" distB="0" distL="0" distR="0" wp14:anchorId="4837E4CA" wp14:editId="2A8DC0E6">
            <wp:extent cx="2232660" cy="2393391"/>
            <wp:effectExtent l="0" t="0" r="0" b="6985"/>
            <wp:docPr id="187868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811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5258" cy="239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BE961" w14:textId="77777777" w:rsidR="00DA4402" w:rsidRDefault="00DA4402" w:rsidP="00DA4402"/>
    <w:p w14:paraId="216E0E01" w14:textId="77777777" w:rsidR="00DA4402" w:rsidRDefault="00DA4402" w:rsidP="00DA4402"/>
    <w:p w14:paraId="4AAFC70D" w14:textId="77777777" w:rsidR="00DA4402" w:rsidRDefault="00DA4402" w:rsidP="00DA4402"/>
    <w:p w14:paraId="046284DE" w14:textId="77777777" w:rsidR="00DA4402" w:rsidRDefault="00DA4402" w:rsidP="00DA4402"/>
    <w:p w14:paraId="7798CB54" w14:textId="77777777" w:rsidR="00DA4402" w:rsidRPr="00DA4402" w:rsidRDefault="00DA4402" w:rsidP="00DA4402"/>
    <w:p w14:paraId="4ABB314F" w14:textId="77777777" w:rsidR="00E7043F" w:rsidRDefault="00000000">
      <w:pPr>
        <w:pStyle w:val="Heading1"/>
      </w:pPr>
      <w:r>
        <w:lastRenderedPageBreak/>
        <w:t>Subtractive Method</w:t>
      </w:r>
    </w:p>
    <w:p w14:paraId="6607AE32" w14:textId="77777777" w:rsidR="00DA4402" w:rsidRDefault="00DA4402">
      <w:pPr>
        <w:pStyle w:val="Heading1"/>
      </w:pPr>
    </w:p>
    <w:p w14:paraId="152BB26B" w14:textId="77777777" w:rsidR="00DA4402" w:rsidRDefault="00DA4402">
      <w:pPr>
        <w:pStyle w:val="Heading1"/>
      </w:pPr>
    </w:p>
    <w:p w14:paraId="6ADA3718" w14:textId="77777777" w:rsidR="00DA4402" w:rsidRDefault="00DA4402">
      <w:pPr>
        <w:pStyle w:val="Heading1"/>
      </w:pPr>
    </w:p>
    <w:p w14:paraId="5FC54E1C" w14:textId="77777777" w:rsidR="00DA4402" w:rsidRDefault="00DA4402" w:rsidP="00DA4402"/>
    <w:p w14:paraId="06E5BA7F" w14:textId="77777777" w:rsidR="00DA4402" w:rsidRPr="00DA4402" w:rsidRDefault="00DA4402" w:rsidP="00DA4402"/>
    <w:p w14:paraId="6BC6A3CC" w14:textId="77777777" w:rsidR="00DA4402" w:rsidRDefault="00DA4402">
      <w:pPr>
        <w:pStyle w:val="Heading1"/>
      </w:pPr>
    </w:p>
    <w:p w14:paraId="52228830" w14:textId="77777777" w:rsidR="00DA4402" w:rsidRDefault="00DA4402">
      <w:pPr>
        <w:pStyle w:val="Heading1"/>
      </w:pPr>
    </w:p>
    <w:p w14:paraId="0D629D2B" w14:textId="3E86BD8C" w:rsidR="00E7043F" w:rsidRDefault="00000000">
      <w:pPr>
        <w:pStyle w:val="Heading1"/>
      </w:pPr>
      <w:r>
        <w:t>Structural Shapes</w:t>
      </w:r>
    </w:p>
    <w:p w14:paraId="1B343A63" w14:textId="5CDCD045" w:rsidR="00E7043F" w:rsidRDefault="00000000">
      <w:r>
        <w:t>Examples:</w:t>
      </w:r>
      <w:r>
        <w:br/>
        <w:t>- L-Shape</w:t>
      </w:r>
      <w:r>
        <w:br/>
        <w:t>- C-Shape</w:t>
      </w:r>
      <w:r>
        <w:br/>
        <w:t>- Box Shape</w:t>
      </w:r>
      <w:r>
        <w:br/>
        <w:t>- I-Beam</w:t>
      </w:r>
      <w:r>
        <w:br/>
      </w:r>
      <w:r>
        <w:br/>
      </w:r>
      <w:r w:rsidR="00DA4402" w:rsidRPr="00DA4402">
        <w:drawing>
          <wp:inline distT="0" distB="0" distL="0" distR="0" wp14:anchorId="1E2EC242" wp14:editId="5C34ED96">
            <wp:extent cx="3794760" cy="2150803"/>
            <wp:effectExtent l="0" t="0" r="0" b="1905"/>
            <wp:docPr id="1669661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613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1659" cy="215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0B18B" w14:textId="77777777" w:rsidR="00E7043F" w:rsidRDefault="00000000">
      <w:pPr>
        <w:pStyle w:val="Heading1"/>
      </w:pPr>
      <w:r>
        <w:lastRenderedPageBreak/>
        <w:t>Moment of Inertia</w:t>
      </w:r>
    </w:p>
    <w:p w14:paraId="3E980992" w14:textId="6271CE8B" w:rsidR="00E7043F" w:rsidRDefault="00000000">
      <w:r>
        <w:t>Defined as:</w:t>
      </w:r>
      <w:r>
        <w:br/>
        <w:t>____________________________________________________________</w:t>
      </w:r>
      <w:r>
        <w:br/>
        <w:t>____________________________________________________________</w:t>
      </w:r>
      <w:r>
        <w:br/>
      </w:r>
      <w:r>
        <w:br/>
        <w:t>Practice (2x4):</w:t>
      </w:r>
      <w:r>
        <w:br/>
      </w:r>
      <w:r>
        <w:br/>
      </w:r>
      <w:r w:rsidR="00DA4402" w:rsidRPr="00DA4402">
        <w:drawing>
          <wp:inline distT="0" distB="0" distL="0" distR="0" wp14:anchorId="7F99B35D" wp14:editId="5D7EBEFD">
            <wp:extent cx="5486400" cy="2820670"/>
            <wp:effectExtent l="0" t="0" r="0" b="0"/>
            <wp:docPr id="66631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190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7AF92D9F" w14:textId="44583954" w:rsidR="00DA4402" w:rsidRDefault="00DA4402">
      <w:r>
        <w:br w:type="page"/>
      </w:r>
    </w:p>
    <w:p w14:paraId="69B40B57" w14:textId="77777777" w:rsidR="00E7043F" w:rsidRDefault="00000000">
      <w:pPr>
        <w:pStyle w:val="Heading1"/>
      </w:pPr>
      <w:r>
        <w:lastRenderedPageBreak/>
        <w:t>Parallel Axis Theorem</w:t>
      </w:r>
    </w:p>
    <w:p w14:paraId="6A7E816B" w14:textId="77777777" w:rsidR="00DA4402" w:rsidRDefault="00DA4402"/>
    <w:p w14:paraId="03EA0AF1" w14:textId="77777777" w:rsidR="00DA4402" w:rsidRDefault="00DA4402"/>
    <w:p w14:paraId="0E58152F" w14:textId="77777777" w:rsidR="00DA4402" w:rsidRDefault="00DA4402"/>
    <w:p w14:paraId="5342CBE1" w14:textId="77777777" w:rsidR="00DA4402" w:rsidRDefault="00DA4402"/>
    <w:p w14:paraId="3B23F8A0" w14:textId="643152CF" w:rsidR="00E7043F" w:rsidRDefault="00DA4402">
      <w:r w:rsidRPr="00DA4402">
        <w:drawing>
          <wp:inline distT="0" distB="0" distL="0" distR="0" wp14:anchorId="73E8FC23" wp14:editId="4C1DBC3B">
            <wp:extent cx="3296110" cy="3648584"/>
            <wp:effectExtent l="0" t="0" r="0" b="9525"/>
            <wp:docPr id="3540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87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4402">
        <w:t xml:space="preserve"> </w:t>
      </w:r>
    </w:p>
    <w:sectPr w:rsidR="00E704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8041741">
    <w:abstractNumId w:val="8"/>
  </w:num>
  <w:num w:numId="2" w16cid:durableId="1800222050">
    <w:abstractNumId w:val="6"/>
  </w:num>
  <w:num w:numId="3" w16cid:durableId="801388651">
    <w:abstractNumId w:val="5"/>
  </w:num>
  <w:num w:numId="4" w16cid:durableId="2077318328">
    <w:abstractNumId w:val="4"/>
  </w:num>
  <w:num w:numId="5" w16cid:durableId="2049260447">
    <w:abstractNumId w:val="7"/>
  </w:num>
  <w:num w:numId="6" w16cid:durableId="448548524">
    <w:abstractNumId w:val="3"/>
  </w:num>
  <w:num w:numId="7" w16cid:durableId="1658651625">
    <w:abstractNumId w:val="2"/>
  </w:num>
  <w:num w:numId="8" w16cid:durableId="1258446333">
    <w:abstractNumId w:val="1"/>
  </w:num>
  <w:num w:numId="9" w16cid:durableId="1447768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40F8"/>
    <w:rsid w:val="0029639D"/>
    <w:rsid w:val="00326F90"/>
    <w:rsid w:val="00AA1D8D"/>
    <w:rsid w:val="00B47730"/>
    <w:rsid w:val="00BF19B1"/>
    <w:rsid w:val="00CB0664"/>
    <w:rsid w:val="00DA4402"/>
    <w:rsid w:val="00E704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F7F0F0"/>
  <w14:defaultImageDpi w14:val="300"/>
  <w15:docId w15:val="{3AA412C4-E9B0-419B-A262-B8F11A849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 M</cp:lastModifiedBy>
  <cp:revision>1</cp:revision>
  <dcterms:created xsi:type="dcterms:W3CDTF">2013-12-23T23:15:00Z</dcterms:created>
  <dcterms:modified xsi:type="dcterms:W3CDTF">2026-03-20T14:27:00Z</dcterms:modified>
  <cp:category/>
</cp:coreProperties>
</file>