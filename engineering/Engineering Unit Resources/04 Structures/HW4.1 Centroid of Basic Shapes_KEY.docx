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HW4.1 Centroids of Basic Shapes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Part 1 – Concept Check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The centroid is the ______________________________ of an object.</w:t>
        <w:br w:type="textWrapping"/>
        <w:t xml:space="preserve">2. An object is balanced when it is at ______________________________.</w:t>
        <w:br w:type="textWrapping"/>
        <w:t xml:space="preserve">3. If an object has two lines of symmetry, the centroid is at the ______________________________.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Part 2 – Use Formulas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Rectangle (10 in by 6 in):</w:t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3953828</wp:posOffset>
                </wp:positionH>
                <wp:positionV relativeFrom="paragraph">
                  <wp:posOffset>613093</wp:posOffset>
                </wp:positionV>
                <wp:extent cx="725805" cy="1205865"/>
                <wp:effectExtent b="0" l="0" r="0" t="0"/>
                <wp:wrapNone/>
                <wp:docPr id="203661573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87860" y="3181830"/>
                          <a:ext cx="716280" cy="119634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E7FCD"/>
                            </a:gs>
                            <a:gs pos="100000">
                              <a:srgbClr val="96C0FF"/>
                            </a:gs>
                          </a:gsLst>
                          <a:lin ang="16200000" scaled="0"/>
                        </a:gradFill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3953828</wp:posOffset>
                </wp:positionH>
                <wp:positionV relativeFrom="paragraph">
                  <wp:posOffset>613093</wp:posOffset>
                </wp:positionV>
                <wp:extent cx="725805" cy="1205865"/>
                <wp:effectExtent b="0" l="0" r="0" t="0"/>
                <wp:wrapNone/>
                <wp:docPr id="203661573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805" cy="1205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4746308</wp:posOffset>
                </wp:positionH>
                <wp:positionV relativeFrom="paragraph">
                  <wp:posOffset>844232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079300" y="361998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10 in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4746308</wp:posOffset>
                </wp:positionH>
                <wp:positionV relativeFrom="paragraph">
                  <wp:posOffset>844232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4030028</wp:posOffset>
                </wp:positionH>
                <wp:positionV relativeFrom="paragraph">
                  <wp:posOffset>354013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79300" y="361998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6 in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4030028</wp:posOffset>
                </wp:positionH>
                <wp:positionV relativeFrom="paragraph">
                  <wp:posOffset>354013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x̄ = __________     ȳ = __________</w:t>
        <w:br w:type="textWrapping"/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Square (8 in sides):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x̄ = __________     ȳ = __________</w:t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Right Triangle (base 9 in, height 6 in):</w:t>
        <w:br w:type="textWrapping"/>
        <w:t xml:space="preserve">x̄ = __________     ȳ = __________</w:t>
        <w:br w:type="textWrapping"/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Semi-Circle (radius 4 in):</w:t>
        <w:br w:type="textWrapping"/>
        <w:t xml:space="preserve">Distance from axis = __________</w:t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3500438</wp:posOffset>
                </wp:positionH>
                <wp:positionV relativeFrom="paragraph">
                  <wp:posOffset>768668</wp:posOffset>
                </wp:positionV>
                <wp:extent cx="1449705" cy="1316355"/>
                <wp:effectExtent b="0" l="0" r="0" t="0"/>
                <wp:wrapNone/>
                <wp:docPr id="203661572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25910" y="3126585"/>
                          <a:ext cx="1440180" cy="1306830"/>
                        </a:xfrm>
                        <a:prstGeom prst="pie">
                          <a:avLst>
                            <a:gd fmla="val 10787696" name="adj1"/>
                            <a:gd fmla="val 21593341" name="adj2"/>
                          </a:avLst>
                        </a:prstGeom>
                        <a:gradFill>
                          <a:gsLst>
                            <a:gs pos="0">
                              <a:srgbClr val="3E7FCD"/>
                            </a:gs>
                            <a:gs pos="100000">
                              <a:srgbClr val="96C0FF"/>
                            </a:gs>
                          </a:gsLst>
                          <a:lin ang="16200000" scaled="0"/>
                        </a:gradFill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3500438</wp:posOffset>
                </wp:positionH>
                <wp:positionV relativeFrom="paragraph">
                  <wp:posOffset>768668</wp:posOffset>
                </wp:positionV>
                <wp:extent cx="1449705" cy="1316355"/>
                <wp:effectExtent b="0" l="0" r="0" t="0"/>
                <wp:wrapNone/>
                <wp:docPr id="20366157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9705" cy="1316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4201160</wp:posOffset>
                </wp:positionH>
                <wp:positionV relativeFrom="paragraph">
                  <wp:posOffset>-8889</wp:posOffset>
                </wp:positionV>
                <wp:extent cx="398780" cy="577850"/>
                <wp:effectExtent b="0" l="0" r="0" t="0"/>
                <wp:wrapNone/>
                <wp:docPr id="20366157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59310" y="3503775"/>
                          <a:ext cx="373380" cy="55245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4201160</wp:posOffset>
                </wp:positionH>
                <wp:positionV relativeFrom="paragraph">
                  <wp:posOffset>-8889</wp:posOffset>
                </wp:positionV>
                <wp:extent cx="398780" cy="577850"/>
                <wp:effectExtent b="0" l="0" r="0" t="0"/>
                <wp:wrapNone/>
                <wp:docPr id="203661572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780" cy="577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3953828</wp:posOffset>
                </wp:positionH>
                <wp:positionV relativeFrom="paragraph">
                  <wp:posOffset>52387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3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79300" y="361998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 in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3953828</wp:posOffset>
                </wp:positionH>
                <wp:positionV relativeFrom="paragraph">
                  <wp:posOffset>52387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3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Part 3 – Mixed Practice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Rectangle Plate (12 in by 4 in):</w:t>
        <w:br w:type="textWrapping"/>
        <w:t xml:space="preserve">x̄ = __________     ȳ = __________</w:t>
        <w:br w:type="textWrapping"/>
        <w:br w:type="textWrapping"/>
        <w:t xml:space="preserve">Triangle Plate (base 12 in, height 9 in): </w:t>
        <w:br w:type="textWrapping"/>
        <w:t xml:space="preserve">x̄ = __________     ȳ = __________</w:t>
        <w:br w:type="textWrapping"/>
        <w:br w:type="textWrapping"/>
        <w:t xml:space="preserve">Why does symmetry make finding the centroid easier?</w:t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-92391</wp:posOffset>
                </wp:positionH>
                <wp:positionV relativeFrom="paragraph">
                  <wp:posOffset>3165793</wp:posOffset>
                </wp:positionV>
                <wp:extent cx="1205865" cy="725805"/>
                <wp:effectExtent b="0" l="0" r="0" t="0"/>
                <wp:wrapNone/>
                <wp:docPr id="20366157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987860" y="3181830"/>
                          <a:ext cx="716280" cy="119634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E7FCD"/>
                            </a:gs>
                            <a:gs pos="100000">
                              <a:srgbClr val="96C0FF"/>
                            </a:gs>
                          </a:gsLst>
                          <a:lin ang="16200000" scaled="0"/>
                        </a:gradFill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-92391</wp:posOffset>
                </wp:positionH>
                <wp:positionV relativeFrom="paragraph">
                  <wp:posOffset>3165793</wp:posOffset>
                </wp:positionV>
                <wp:extent cx="1205865" cy="725805"/>
                <wp:effectExtent b="0" l="0" r="0" t="0"/>
                <wp:wrapNone/>
                <wp:docPr id="20366157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725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223838</wp:posOffset>
                </wp:positionH>
                <wp:positionV relativeFrom="paragraph">
                  <wp:posOffset>3922712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79300" y="361998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12 in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223838</wp:posOffset>
                </wp:positionH>
                <wp:positionV relativeFrom="paragraph">
                  <wp:posOffset>3922712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1145857</wp:posOffset>
                </wp:positionH>
                <wp:positionV relativeFrom="paragraph">
                  <wp:posOffset>3386773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79300" y="361998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 in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1145857</wp:posOffset>
                </wp:positionH>
                <wp:positionV relativeFrom="paragraph">
                  <wp:posOffset>3386773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2216468</wp:posOffset>
                </wp:positionH>
                <wp:positionV relativeFrom="paragraph">
                  <wp:posOffset>2380933</wp:posOffset>
                </wp:positionV>
                <wp:extent cx="1203960" cy="1508760"/>
                <wp:effectExtent b="0" l="0" r="0" t="0"/>
                <wp:wrapNone/>
                <wp:docPr id="20366157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48783" y="3030383"/>
                          <a:ext cx="1194435" cy="1499235"/>
                        </a:xfrm>
                        <a:prstGeom prst="triangle">
                          <a:avLst>
                            <a:gd fmla="val 49761" name="adj"/>
                          </a:avLst>
                        </a:prstGeom>
                        <a:gradFill>
                          <a:gsLst>
                            <a:gs pos="0">
                              <a:srgbClr val="3E7FCD"/>
                            </a:gs>
                            <a:gs pos="100000">
                              <a:srgbClr val="96C0FF"/>
                            </a:gs>
                          </a:gsLst>
                          <a:lin ang="16200000" scaled="0"/>
                        </a:gradFill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2216468</wp:posOffset>
                </wp:positionH>
                <wp:positionV relativeFrom="paragraph">
                  <wp:posOffset>2380933</wp:posOffset>
                </wp:positionV>
                <wp:extent cx="1203960" cy="1508760"/>
                <wp:effectExtent b="0" l="0" r="0" t="0"/>
                <wp:wrapNone/>
                <wp:docPr id="20366157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150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2488883</wp:posOffset>
                </wp:positionH>
                <wp:positionV relativeFrom="paragraph">
                  <wp:posOffset>3959542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79300" y="361998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12 in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2488883</wp:posOffset>
                </wp:positionH>
                <wp:positionV relativeFrom="paragraph">
                  <wp:posOffset>3959542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2755583</wp:posOffset>
                </wp:positionH>
                <wp:positionV relativeFrom="paragraph">
                  <wp:posOffset>3263583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79300" y="361998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9 in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2755583</wp:posOffset>
                </wp:positionH>
                <wp:positionV relativeFrom="paragraph">
                  <wp:posOffset>3263583</wp:posOffset>
                </wp:positionV>
                <wp:extent cx="542925" cy="329565"/>
                <wp:effectExtent b="0" l="0" r="0" t="0"/>
                <wp:wrapSquare wrapText="bothSides" distB="45720" distT="45720" distL="114300" distR="114300"/>
                <wp:docPr id="203661572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2791460</wp:posOffset>
                </wp:positionH>
                <wp:positionV relativeFrom="paragraph">
                  <wp:posOffset>2381885</wp:posOffset>
                </wp:positionV>
                <wp:extent cx="0" cy="1501140"/>
                <wp:effectExtent b="0" l="0" r="0" t="0"/>
                <wp:wrapNone/>
                <wp:docPr id="203661572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029430"/>
                          <a:ext cx="0" cy="150114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dash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2791460</wp:posOffset>
                </wp:positionH>
                <wp:positionV relativeFrom="paragraph">
                  <wp:posOffset>2381885</wp:posOffset>
                </wp:positionV>
                <wp:extent cx="0" cy="1501140"/>
                <wp:effectExtent b="0" l="0" r="0" t="0"/>
                <wp:wrapNone/>
                <wp:docPr id="203661572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01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9tx0bctxgd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1y9ueilzci9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✅ Answer Key – Worksheet 1 (Basic Shapes)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t7i0m1ind4c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Part 1 – Concept Check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 of mass / center of gravity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equilibrium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intersection of the lines of symmetry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j7xqo8jbwjy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Part 2 – Use Formulas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rh79kwm0gqb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Rectangle (10 × 6)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x̄ = </w:t>
      </w:r>
      <w:r w:rsidDel="00000000" w:rsidR="00000000" w:rsidRPr="00000000">
        <w:rPr>
          <w:b w:val="1"/>
          <w:bCs w:val="1"/>
          <w:rtl w:val="0"/>
        </w:rPr>
        <w:t xml:space="preserve">3 in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ȳ = </w:t>
      </w:r>
      <w:r w:rsidDel="00000000" w:rsidR="00000000" w:rsidRPr="00000000">
        <w:rPr>
          <w:b w:val="1"/>
          <w:bCs w:val="1"/>
          <w:rtl w:val="0"/>
        </w:rPr>
        <w:t xml:space="preserve">5 in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9pflj52od44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Square (8 × 8)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x̄ = </w:t>
      </w:r>
      <w:r w:rsidDel="00000000" w:rsidR="00000000" w:rsidRPr="00000000">
        <w:rPr>
          <w:b w:val="1"/>
          <w:bCs w:val="1"/>
          <w:rtl w:val="0"/>
        </w:rPr>
        <w:t xml:space="preserve">4 in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ȳ = </w:t>
      </w:r>
      <w:r w:rsidDel="00000000" w:rsidR="00000000" w:rsidRPr="00000000">
        <w:rPr>
          <w:b w:val="1"/>
          <w:bCs w:val="1"/>
          <w:rtl w:val="0"/>
        </w:rPr>
        <w:t xml:space="preserve">4 in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karr0fu441a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Right Triangle (base 9, height 6)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x̄ = </w:t>
      </w:r>
      <w:r w:rsidDel="00000000" w:rsidR="00000000" w:rsidRPr="00000000">
        <w:rPr>
          <w:b w:val="1"/>
          <w:bCs w:val="1"/>
          <w:rtl w:val="0"/>
        </w:rPr>
        <w:t xml:space="preserve">3 in</w:t>
      </w:r>
      <w:r w:rsidDel="00000000" w:rsidR="00000000" w:rsidRPr="00000000">
        <w:rPr>
          <w:rtl w:val="0"/>
        </w:rPr>
        <w:t xml:space="preserve"> (1/3 of base)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ȳ = </w:t>
      </w:r>
      <w:r w:rsidDel="00000000" w:rsidR="00000000" w:rsidRPr="00000000">
        <w:rPr>
          <w:b w:val="1"/>
          <w:bCs w:val="1"/>
          <w:rtl w:val="0"/>
        </w:rPr>
        <w:t xml:space="preserve">2 in</w:t>
      </w:r>
      <w:r w:rsidDel="00000000" w:rsidR="00000000" w:rsidRPr="00000000">
        <w:rPr>
          <w:rtl w:val="0"/>
        </w:rPr>
        <w:t xml:space="preserve"> (1/3 of height)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cf30kj3tcyc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Semi-Circle (r = 4)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  <w:br w:type="textWrapping"/>
        <w:t xml:space="preserve"> ȳ = 4r / (3π)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ȳ = 16 / (3π) ≈ </w:t>
      </w:r>
      <w:r w:rsidDel="00000000" w:rsidR="00000000" w:rsidRPr="00000000">
        <w:rPr>
          <w:b w:val="1"/>
          <w:bCs w:val="1"/>
          <w:rtl w:val="0"/>
        </w:rPr>
        <w:t xml:space="preserve">1.70 in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3qqz8jxl40o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Part 3 – Mixed Practice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zgchdfv704x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Rectangle (12 × 4)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x̄ = </w:t>
      </w:r>
      <w:r w:rsidDel="00000000" w:rsidR="00000000" w:rsidRPr="00000000">
        <w:rPr>
          <w:b w:val="1"/>
          <w:bCs w:val="1"/>
          <w:rtl w:val="0"/>
        </w:rPr>
        <w:t xml:space="preserve">6 in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ȳ = </w:t>
      </w:r>
      <w:r w:rsidDel="00000000" w:rsidR="00000000" w:rsidRPr="00000000">
        <w:rPr>
          <w:b w:val="1"/>
          <w:bCs w:val="1"/>
          <w:rtl w:val="0"/>
        </w:rPr>
        <w:t xml:space="preserve">2 in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y5yimsaiylk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 Triangle (base 12, height 9)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x̄ = </w:t>
      </w:r>
      <w:r w:rsidDel="00000000" w:rsidR="00000000" w:rsidRPr="00000000">
        <w:rPr>
          <w:b w:val="1"/>
          <w:bCs w:val="1"/>
          <w:rtl w:val="0"/>
        </w:rPr>
        <w:t xml:space="preserve">4 in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ȳ = </w:t>
      </w:r>
      <w:r w:rsidDel="00000000" w:rsidR="00000000" w:rsidRPr="00000000">
        <w:rPr>
          <w:b w:val="1"/>
          <w:bCs w:val="1"/>
          <w:rtl w:val="0"/>
        </w:rPr>
        <w:t xml:space="preserve">3 in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isvdy4hoc3j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7. Concept Question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Answer:</w:t>
        <w:br w:type="textWrapping"/>
      </w:r>
      <w:r w:rsidDel="00000000" w:rsidR="00000000" w:rsidRPr="00000000">
        <w:rPr>
          <w:rtl w:val="0"/>
        </w:rPr>
        <w:t xml:space="preserve"> Symmetry makes finding the centroid easier because the centroid lies along the line(s) of symmetry, so you don’t need calculations.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8uqXhNc957RYh1HuxdMvq50BLQ==">CgMxLjAyDmguNDl0eDBiY3R4Z2RjMg1oLjF5OXVlaWx6Y2k5Mg5oLnh0N2kwbTFpbmQ0YzIOaC5xajd4cW84amJ3ankyDmguZHJoNzlrd20wZ3FiMg5oLmw5cGZsajUyb2Q0NDIOaC4za2FycjBmdTQ0MWEyDmguemNmMzBrajN0Y3ljMg5oLngzcXF6OGp4bDQwbzIOaC5memdjaGRmdjcwNHgyDmguaXk1eWltc2FpeWxrMg5oLmtpc3ZkeTRob2MzajgAciExSm1OcGdHcTM3M0l0eHh0M1VoZmhsYk5BSE5sZkItb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2026-03-20T15:42:00Z</dcterms:created>
  <dc:creator>python-docx</dc:creator>
</cp:coreProperties>
</file>