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231A" w14:textId="4A3C5134" w:rsidR="0007764D" w:rsidRDefault="00155ED1">
      <w:pPr>
        <w:pStyle w:val="Title"/>
      </w:pPr>
      <w:r>
        <w:t>HW4.2 Centroids of Complex Shapes</w:t>
      </w:r>
    </w:p>
    <w:p w14:paraId="76C4619A" w14:textId="3B18705F" w:rsidR="0007764D" w:rsidRDefault="00000000">
      <w:r>
        <w:t>Find the centroid (x̄, ȳ) of the composite shape shown.</w:t>
      </w:r>
      <w:r>
        <w:br/>
      </w:r>
      <w:r w:rsidR="00155ED1" w:rsidRPr="0029111E">
        <w:rPr>
          <w:noProof/>
        </w:rPr>
        <w:drawing>
          <wp:anchor distT="0" distB="0" distL="114300" distR="114300" simplePos="0" relativeHeight="251659264" behindDoc="1" locked="0" layoutInCell="1" allowOverlap="1" wp14:anchorId="339BCD2C" wp14:editId="02FA1468">
            <wp:simplePos x="0" y="0"/>
            <wp:positionH relativeFrom="column">
              <wp:posOffset>0</wp:posOffset>
            </wp:positionH>
            <wp:positionV relativeFrom="paragraph">
              <wp:posOffset>501650</wp:posOffset>
            </wp:positionV>
            <wp:extent cx="3371850" cy="3712845"/>
            <wp:effectExtent l="0" t="0" r="0" b="1905"/>
            <wp:wrapTopAndBottom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1"/>
                    <a:stretch/>
                  </pic:blipFill>
                  <pic:spPr bwMode="auto">
                    <a:xfrm>
                      <a:off x="0" y="0"/>
                      <a:ext cx="3371850" cy="371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F62784" w14:textId="77777777" w:rsidR="0007764D" w:rsidRDefault="00000000">
      <w:pPr>
        <w:pStyle w:val="Heading1"/>
      </w:pPr>
      <w:r>
        <w:t>Given Dimensions</w:t>
      </w:r>
    </w:p>
    <w:p w14:paraId="0056DACF" w14:textId="77777777" w:rsidR="0007764D" w:rsidRDefault="00000000">
      <w:r>
        <w:t>Bottom flange: 10 in × 2 in</w:t>
      </w:r>
      <w:r>
        <w:br/>
        <w:t>Web: 2 in × 7 in</w:t>
      </w:r>
      <w:r>
        <w:br/>
        <w:t>Top flange: 8 in × 2 in</w:t>
      </w:r>
      <w:r>
        <w:br/>
      </w:r>
    </w:p>
    <w:p w14:paraId="1F14E163" w14:textId="77777777" w:rsidR="0007764D" w:rsidRDefault="00000000">
      <w:pPr>
        <w:pStyle w:val="Heading1"/>
      </w:pPr>
      <w:r>
        <w:t>Step 1: Break the Shape into Rectangles</w:t>
      </w:r>
    </w:p>
    <w:p w14:paraId="7F17508E" w14:textId="77777777" w:rsidR="0007764D" w:rsidRDefault="00000000">
      <w:r>
        <w:t>1 = Bottom flange</w:t>
      </w:r>
      <w:r>
        <w:br/>
        <w:t>2 = Web</w:t>
      </w:r>
      <w:r>
        <w:br/>
        <w:t>3 = Top flange</w:t>
      </w:r>
      <w:r>
        <w:br/>
      </w:r>
    </w:p>
    <w:p w14:paraId="3C7A4BA7" w14:textId="77777777" w:rsidR="0007764D" w:rsidRDefault="00000000">
      <w:pPr>
        <w:pStyle w:val="Heading1"/>
      </w:pPr>
      <w:r>
        <w:lastRenderedPageBreak/>
        <w:t>Step 2: Table</w:t>
      </w:r>
    </w:p>
    <w:p w14:paraId="6872C2D0" w14:textId="3BEF2731" w:rsidR="00155ED1" w:rsidRDefault="00000000">
      <w:r>
        <w:t>Shape</w:t>
      </w:r>
      <w:r w:rsidR="00155ED1">
        <w:tab/>
      </w:r>
      <w:r w:rsidR="00155ED1">
        <w:tab/>
      </w:r>
      <w:r>
        <w:t>Area (A)</w:t>
      </w:r>
      <w:r w:rsidR="00155ED1">
        <w:tab/>
      </w:r>
      <w:r w:rsidR="00155ED1">
        <w:tab/>
      </w:r>
      <w:r w:rsidR="00155ED1">
        <w:tab/>
      </w:r>
      <w:r>
        <w:t>Centroid y</w:t>
      </w:r>
      <w:r w:rsidR="00155ED1">
        <w:tab/>
      </w:r>
      <w:r w:rsidR="00155ED1">
        <w:tab/>
      </w:r>
      <w:r w:rsidR="00155ED1">
        <w:tab/>
      </w:r>
      <w:proofErr w:type="spellStart"/>
      <w:r>
        <w:t>A·y</w:t>
      </w:r>
      <w:proofErr w:type="spellEnd"/>
      <w:r>
        <w:br/>
        <w:t xml:space="preserve">1    </w:t>
      </w:r>
    </w:p>
    <w:p w14:paraId="48E7DBFC" w14:textId="77777777" w:rsidR="00155ED1" w:rsidRDefault="00000000">
      <w:r>
        <w:br/>
        <w:t xml:space="preserve">2   </w:t>
      </w:r>
    </w:p>
    <w:p w14:paraId="51AE8ACE" w14:textId="77777777" w:rsidR="00155ED1" w:rsidRDefault="00000000">
      <w:r>
        <w:t xml:space="preserve">  </w:t>
      </w:r>
      <w:r>
        <w:br/>
        <w:t xml:space="preserve">3    </w:t>
      </w:r>
    </w:p>
    <w:p w14:paraId="3AB50715" w14:textId="3535C219" w:rsidR="0007764D" w:rsidRDefault="00000000">
      <w:r>
        <w:br/>
      </w:r>
      <w:proofErr w:type="gramStart"/>
      <w:r w:rsidRPr="00155ED1">
        <w:rPr>
          <w:sz w:val="32"/>
          <w:szCs w:val="32"/>
        </w:rPr>
        <w:t>Total  Σ</w:t>
      </w:r>
      <w:proofErr w:type="gramEnd"/>
      <w:r w:rsidRPr="00155ED1">
        <w:rPr>
          <w:sz w:val="32"/>
          <w:szCs w:val="32"/>
        </w:rPr>
        <w:t>A = ___</w:t>
      </w:r>
      <w:r w:rsidR="00155ED1">
        <w:rPr>
          <w:sz w:val="32"/>
          <w:szCs w:val="32"/>
        </w:rPr>
        <w:t>_________</w:t>
      </w:r>
      <w:r w:rsidRPr="00155ED1">
        <w:rPr>
          <w:sz w:val="32"/>
          <w:szCs w:val="32"/>
        </w:rPr>
        <w:t>_             Σ(</w:t>
      </w:r>
      <w:proofErr w:type="spellStart"/>
      <w:r w:rsidRPr="00155ED1">
        <w:rPr>
          <w:sz w:val="32"/>
          <w:szCs w:val="32"/>
        </w:rPr>
        <w:t>A·y</w:t>
      </w:r>
      <w:proofErr w:type="spellEnd"/>
      <w:r w:rsidRPr="00155ED1">
        <w:rPr>
          <w:sz w:val="32"/>
          <w:szCs w:val="32"/>
        </w:rPr>
        <w:t>) = ___</w:t>
      </w:r>
      <w:r w:rsidR="00155ED1">
        <w:rPr>
          <w:sz w:val="32"/>
          <w:szCs w:val="32"/>
        </w:rPr>
        <w:t>_________</w:t>
      </w:r>
      <w:r w:rsidRPr="00155ED1">
        <w:rPr>
          <w:sz w:val="32"/>
          <w:szCs w:val="32"/>
        </w:rPr>
        <w:t>_</w:t>
      </w:r>
      <w:r w:rsidRPr="00155ED1">
        <w:rPr>
          <w:sz w:val="32"/>
          <w:szCs w:val="32"/>
        </w:rPr>
        <w:br/>
      </w:r>
    </w:p>
    <w:p w14:paraId="4DDD7A0F" w14:textId="77777777" w:rsidR="0007764D" w:rsidRDefault="00000000">
      <w:pPr>
        <w:pStyle w:val="Heading1"/>
      </w:pPr>
      <w:r>
        <w:t>Step 3: Calculate y-bar</w:t>
      </w:r>
    </w:p>
    <w:p w14:paraId="2233CA35" w14:textId="77777777" w:rsidR="00155ED1" w:rsidRDefault="00000000">
      <w:pPr>
        <w:rPr>
          <w:sz w:val="32"/>
          <w:szCs w:val="32"/>
        </w:rPr>
      </w:pPr>
      <w:r w:rsidRPr="00155ED1">
        <w:rPr>
          <w:sz w:val="32"/>
          <w:szCs w:val="32"/>
        </w:rPr>
        <w:t>ȳ = Σ(Ay) / ΣA</w:t>
      </w:r>
    </w:p>
    <w:p w14:paraId="51C2E376" w14:textId="77777777" w:rsidR="00155ED1" w:rsidRDefault="00155ED1">
      <w:pPr>
        <w:rPr>
          <w:sz w:val="32"/>
          <w:szCs w:val="32"/>
        </w:rPr>
      </w:pPr>
    </w:p>
    <w:p w14:paraId="44A06B97" w14:textId="37E11A83" w:rsidR="0007764D" w:rsidRDefault="00000000">
      <w:r w:rsidRPr="00155ED1">
        <w:rPr>
          <w:sz w:val="32"/>
          <w:szCs w:val="32"/>
        </w:rPr>
        <w:br/>
      </w:r>
      <w:r w:rsidRPr="00155ED1">
        <w:rPr>
          <w:sz w:val="32"/>
          <w:szCs w:val="32"/>
        </w:rPr>
        <w:br/>
        <w:t>ȳ = ____</w:t>
      </w:r>
      <w:r w:rsidR="00155ED1">
        <w:rPr>
          <w:sz w:val="32"/>
          <w:szCs w:val="32"/>
        </w:rPr>
        <w:t>___</w:t>
      </w:r>
      <w:r w:rsidRPr="00155ED1">
        <w:rPr>
          <w:sz w:val="32"/>
          <w:szCs w:val="32"/>
        </w:rPr>
        <w:t>______ in</w:t>
      </w:r>
      <w:r>
        <w:br/>
      </w:r>
    </w:p>
    <w:p w14:paraId="594C4709" w14:textId="77777777" w:rsidR="0007764D" w:rsidRDefault="00000000">
      <w:pPr>
        <w:pStyle w:val="Heading1"/>
      </w:pPr>
      <w:r>
        <w:t>Step 4: Find x-bar</w:t>
      </w:r>
    </w:p>
    <w:p w14:paraId="5E4E1389" w14:textId="77777777" w:rsidR="0007764D" w:rsidRDefault="00000000">
      <w:r>
        <w:t>Is the shape symmetric? Yes / No</w:t>
      </w:r>
      <w:r>
        <w:br/>
      </w:r>
      <w:r>
        <w:br/>
        <w:t>x̄ = __________ in</w:t>
      </w:r>
      <w:r>
        <w:br/>
      </w:r>
    </w:p>
    <w:p w14:paraId="745064DB" w14:textId="77777777" w:rsidR="0007764D" w:rsidRDefault="00000000">
      <w:pPr>
        <w:pStyle w:val="Heading1"/>
      </w:pPr>
      <w:r>
        <w:t>Final Answer</w:t>
      </w:r>
    </w:p>
    <w:p w14:paraId="4B3A0996" w14:textId="77777777" w:rsidR="0007764D" w:rsidRDefault="00000000">
      <w:r>
        <w:t>(x̄, ȳ) = (__________, __________)</w:t>
      </w:r>
      <w:r>
        <w:br/>
      </w:r>
    </w:p>
    <w:p w14:paraId="49DD2666" w14:textId="77777777" w:rsidR="00155ED1" w:rsidRDefault="00155ED1">
      <w:r>
        <w:br w:type="page"/>
      </w:r>
    </w:p>
    <w:p w14:paraId="5C906D2D" w14:textId="77777777" w:rsidR="00155ED1" w:rsidRPr="00155ED1" w:rsidRDefault="00155ED1" w:rsidP="00155ED1">
      <w:pPr>
        <w:rPr>
          <w:b/>
          <w:bCs/>
        </w:rPr>
      </w:pPr>
      <w:r w:rsidRPr="00155ED1">
        <w:rPr>
          <w:b/>
          <w:bCs/>
        </w:rPr>
        <w:lastRenderedPageBreak/>
        <w:t>Key Observation</w:t>
      </w:r>
    </w:p>
    <w:p w14:paraId="2BB92ECA" w14:textId="77777777" w:rsidR="00155ED1" w:rsidRPr="00155ED1" w:rsidRDefault="00155ED1" w:rsidP="00155ED1">
      <w:r w:rsidRPr="00155ED1">
        <w:t>The shape is symmetric about the vertical axis.</w:t>
      </w:r>
      <w:r w:rsidRPr="00155ED1">
        <w:br/>
        <w:t>x̄ = center of width = 5 in (since total width = 10 in)</w:t>
      </w:r>
    </w:p>
    <w:p w14:paraId="7A44D43F" w14:textId="77777777" w:rsidR="00155ED1" w:rsidRPr="00155ED1" w:rsidRDefault="00155ED1" w:rsidP="00155ED1">
      <w:pPr>
        <w:rPr>
          <w:b/>
          <w:bCs/>
        </w:rPr>
      </w:pPr>
      <w:r w:rsidRPr="00155ED1">
        <w:rPr>
          <w:b/>
          <w:bCs/>
        </w:rPr>
        <w:t>Step 1: Break into 3 Rectangles</w:t>
      </w:r>
    </w:p>
    <w:p w14:paraId="3ACA95D8" w14:textId="77777777" w:rsidR="00155ED1" w:rsidRDefault="00155ED1" w:rsidP="00155ED1">
      <w:r w:rsidRPr="00155ED1">
        <w:t>1. Bottom flange</w:t>
      </w:r>
      <w:r w:rsidRPr="00155ED1">
        <w:br/>
        <w:t>Width = 10, Height = 2</w:t>
      </w:r>
      <w:r w:rsidRPr="00155ED1">
        <w:br/>
        <w:t>A₁ = 10 × 2 = 20</w:t>
      </w:r>
      <w:r w:rsidRPr="00155ED1">
        <w:br/>
        <w:t>y₁ = 1</w:t>
      </w:r>
      <w:r w:rsidRPr="00155ED1">
        <w:br/>
      </w:r>
    </w:p>
    <w:p w14:paraId="403EAB20" w14:textId="54E39B53" w:rsidR="00155ED1" w:rsidRPr="00155ED1" w:rsidRDefault="00155ED1" w:rsidP="00155ED1">
      <w:r w:rsidRPr="00155ED1">
        <w:t>2. Web (middle)</w:t>
      </w:r>
      <w:r w:rsidRPr="00155ED1">
        <w:br/>
        <w:t>Width = 2, Height = 7</w:t>
      </w:r>
      <w:r w:rsidRPr="00155ED1">
        <w:br/>
        <w:t>A₂ = 2 × 7 = 14</w:t>
      </w:r>
      <w:r w:rsidRPr="00155ED1">
        <w:br/>
        <w:t>y₂ = 2 + 7/2 = 5.5</w:t>
      </w:r>
      <w:r w:rsidRPr="00155ED1">
        <w:br/>
      </w:r>
    </w:p>
    <w:p w14:paraId="3F37BAF3" w14:textId="77777777" w:rsidR="00155ED1" w:rsidRPr="00155ED1" w:rsidRDefault="00155ED1" w:rsidP="00155ED1">
      <w:r w:rsidRPr="00155ED1">
        <w:t>3. Top flange</w:t>
      </w:r>
      <w:r w:rsidRPr="00155ED1">
        <w:br/>
        <w:t>Width = 8, Height = 2</w:t>
      </w:r>
      <w:r w:rsidRPr="00155ED1">
        <w:br/>
        <w:t>A₃ = 8 × 2 = 16</w:t>
      </w:r>
      <w:r w:rsidRPr="00155ED1">
        <w:br/>
        <w:t>y₃ = 2 + 7 + 1 = 10</w:t>
      </w:r>
      <w:r w:rsidRPr="00155ED1">
        <w:br/>
      </w:r>
    </w:p>
    <w:p w14:paraId="580BCB53" w14:textId="77777777" w:rsidR="00155ED1" w:rsidRPr="00155ED1" w:rsidRDefault="00155ED1" w:rsidP="00155ED1">
      <w:pPr>
        <w:rPr>
          <w:b/>
          <w:bCs/>
        </w:rPr>
      </w:pPr>
      <w:r w:rsidRPr="00155ED1">
        <w:rPr>
          <w:b/>
          <w:bCs/>
        </w:rPr>
        <w:t>Step 2: Centroid Formula</w:t>
      </w:r>
    </w:p>
    <w:p w14:paraId="57842131" w14:textId="77777777" w:rsidR="00155ED1" w:rsidRPr="00155ED1" w:rsidRDefault="00155ED1" w:rsidP="00155ED1">
      <w:r w:rsidRPr="00155ED1">
        <w:t>ȳ = Σ(Ay) / ΣA</w:t>
      </w:r>
    </w:p>
    <w:p w14:paraId="02FA402D" w14:textId="77777777" w:rsidR="00155ED1" w:rsidRPr="00155ED1" w:rsidRDefault="00155ED1" w:rsidP="00155ED1">
      <w:pPr>
        <w:rPr>
          <w:b/>
          <w:bCs/>
        </w:rPr>
      </w:pPr>
      <w:r w:rsidRPr="00155ED1">
        <w:rPr>
          <w:b/>
          <w:bCs/>
        </w:rPr>
        <w:t>Step 3: Calculations</w:t>
      </w:r>
    </w:p>
    <w:p w14:paraId="557CBCFD" w14:textId="77777777" w:rsidR="00155ED1" w:rsidRPr="00155ED1" w:rsidRDefault="00155ED1" w:rsidP="00155ED1">
      <w:proofErr w:type="spellStart"/>
      <w:r w:rsidRPr="00155ED1">
        <w:t>A₁y</w:t>
      </w:r>
      <w:proofErr w:type="spellEnd"/>
      <w:r w:rsidRPr="00155ED1">
        <w:t>₁ = 20(1) = 20</w:t>
      </w:r>
      <w:r w:rsidRPr="00155ED1">
        <w:br/>
      </w:r>
      <w:proofErr w:type="spellStart"/>
      <w:r w:rsidRPr="00155ED1">
        <w:t>A₂y</w:t>
      </w:r>
      <w:proofErr w:type="spellEnd"/>
      <w:r w:rsidRPr="00155ED1">
        <w:t>₂ = 14(5.5) = 77</w:t>
      </w:r>
      <w:r w:rsidRPr="00155ED1">
        <w:br/>
      </w:r>
      <w:proofErr w:type="spellStart"/>
      <w:r w:rsidRPr="00155ED1">
        <w:t>A₃y</w:t>
      </w:r>
      <w:proofErr w:type="spellEnd"/>
      <w:r w:rsidRPr="00155ED1">
        <w:t>₃ = 16(10) = 160</w:t>
      </w:r>
      <w:r w:rsidRPr="00155ED1">
        <w:br/>
      </w:r>
      <w:r w:rsidRPr="00155ED1">
        <w:br/>
        <w:t>Σ(Ay) = 20 + 77 + 160 = 257</w:t>
      </w:r>
      <w:r w:rsidRPr="00155ED1">
        <w:br/>
        <w:t>ΣA = 20 + 14 + 16 = 50</w:t>
      </w:r>
      <w:r w:rsidRPr="00155ED1">
        <w:br/>
      </w:r>
    </w:p>
    <w:p w14:paraId="2D6B0A0F" w14:textId="77777777" w:rsidR="00155ED1" w:rsidRPr="00155ED1" w:rsidRDefault="00155ED1" w:rsidP="00155ED1">
      <w:pPr>
        <w:rPr>
          <w:b/>
          <w:bCs/>
        </w:rPr>
      </w:pPr>
      <w:r w:rsidRPr="00155ED1">
        <w:rPr>
          <w:b/>
          <w:bCs/>
        </w:rPr>
        <w:t>Final Answer</w:t>
      </w:r>
    </w:p>
    <w:p w14:paraId="7E6DAB40" w14:textId="77777777" w:rsidR="00155ED1" w:rsidRPr="00155ED1" w:rsidRDefault="00155ED1" w:rsidP="00155ED1">
      <w:r w:rsidRPr="00155ED1">
        <w:t>ȳ = 257 / 50 = 5.14 in</w:t>
      </w:r>
      <w:r w:rsidRPr="00155ED1">
        <w:br/>
        <w:t>(x̄, ȳ) = (5.00, 5.14) in</w:t>
      </w:r>
    </w:p>
    <w:p w14:paraId="587182F6" w14:textId="08E35F61" w:rsidR="0007764D" w:rsidRDefault="0007764D"/>
    <w:sectPr w:rsidR="00077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318377">
    <w:abstractNumId w:val="8"/>
  </w:num>
  <w:num w:numId="2" w16cid:durableId="1157839515">
    <w:abstractNumId w:val="6"/>
  </w:num>
  <w:num w:numId="3" w16cid:durableId="1312906193">
    <w:abstractNumId w:val="5"/>
  </w:num>
  <w:num w:numId="4" w16cid:durableId="2037002012">
    <w:abstractNumId w:val="4"/>
  </w:num>
  <w:num w:numId="5" w16cid:durableId="1364745815">
    <w:abstractNumId w:val="7"/>
  </w:num>
  <w:num w:numId="6" w16cid:durableId="792673763">
    <w:abstractNumId w:val="3"/>
  </w:num>
  <w:num w:numId="7" w16cid:durableId="879778797">
    <w:abstractNumId w:val="2"/>
  </w:num>
  <w:num w:numId="8" w16cid:durableId="994531357">
    <w:abstractNumId w:val="1"/>
  </w:num>
  <w:num w:numId="9" w16cid:durableId="171770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64D"/>
    <w:rsid w:val="0015074B"/>
    <w:rsid w:val="00155ED1"/>
    <w:rsid w:val="0029639D"/>
    <w:rsid w:val="00326F90"/>
    <w:rsid w:val="007144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A311E"/>
  <w14:defaultImageDpi w14:val="300"/>
  <w15:docId w15:val="{812B1D79-68D8-4A94-949C-CC4B797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M</cp:lastModifiedBy>
  <cp:revision>2</cp:revision>
  <dcterms:created xsi:type="dcterms:W3CDTF">2026-03-20T16:27:00Z</dcterms:created>
  <dcterms:modified xsi:type="dcterms:W3CDTF">2026-03-20T16:27:00Z</dcterms:modified>
  <cp:category/>
</cp:coreProperties>
</file>