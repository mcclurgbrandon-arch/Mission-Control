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Centroid Quiz 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 the centroid (x̄, ȳ) of the shape shown.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-2539</wp:posOffset>
            </wp:positionV>
            <wp:extent cx="5943600" cy="3056255"/>
            <wp:effectExtent b="0" l="0" r="0" t="0"/>
            <wp:wrapTopAndBottom distB="0" distT="0"/>
            <wp:docPr descr="A picture containing diagram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picture containing diagram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Step 1: Break into Shapes (name them below)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Step 2: Fill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Shape </w:t>
        <w:tab/>
        <w:tab/>
        <w:t xml:space="preserve"> Area</w:t>
        <w:tab/>
        <w:tab/>
        <w:t xml:space="preserve">x</w:t>
        <w:tab/>
        <w:tab/>
        <w:t xml:space="preserve">y</w:t>
        <w:tab/>
        <w:tab/>
        <w:t xml:space="preserve">A·x</w:t>
        <w:tab/>
        <w:tab/>
        <w:t xml:space="preserve">A·y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</w:t>
        <w:tab/>
        <w:tab/>
        <w:t xml:space="preserve">__________</w:t>
        <w:tab/>
        <w:t xml:space="preserve">__________</w:t>
        <w:tab/>
        <w:t xml:space="preserve">__________</w:t>
        <w:tab/>
        <w:t xml:space="preserve">__________</w:t>
        <w:tab/>
        <w:t xml:space="preserve">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</w:t>
        <w:tab/>
        <w:tab/>
        <w:t xml:space="preserve">__________</w:t>
        <w:tab/>
        <w:t xml:space="preserve">__________</w:t>
        <w:tab/>
        <w:t xml:space="preserve">__________</w:t>
        <w:tab/>
        <w:t xml:space="preserve">__________</w:t>
        <w:tab/>
        <w:t xml:space="preserve">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</w:t>
        <w:tab/>
        <w:tab/>
        <w:t xml:space="preserve">__________</w:t>
        <w:tab/>
        <w:t xml:space="preserve">__________</w:t>
        <w:tab/>
        <w:t xml:space="preserve">__________</w:t>
        <w:tab/>
        <w:t xml:space="preserve">__________</w:t>
        <w:tab/>
        <w:t xml:space="preserve">__________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Total  ΣA= ______________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ΣAx=</w:t>
        <w:tab/>
        <w:t xml:space="preserve">_______________________</w:t>
        <w:tab/>
        <w:tab/>
        <w:tab/>
        <w:t xml:space="preserve">ΣAy=  ________________________</w:t>
        <w:br w:type="textWrapping"/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3: Compute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x̄ = Σ(Ax)/ΣA</w:t>
        <w:br w:type="textWrapping"/>
        <w:t xml:space="preserve">ȳ = Σ(Ay)/ΣA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52"/>
          <w:szCs w:val="52"/>
          <w:rtl w:val="0"/>
        </w:rPr>
        <w:t xml:space="preserve">(x̄, ȳ) = (_____, _____)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Centroid Answer Key – Composite Shape with Hole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lxolbneu8364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Step 1: Identify Shapes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Rectangle (positive)</w:t>
        <w:br w:type="textWrapping"/>
        <w:t xml:space="preserve"> 2. Triangle (positive)</w:t>
        <w:br w:type="textWrapping"/>
        <w:t xml:space="preserve"> 3. Circular hole (negative)</w:t>
        <w:br w:type="textWrapping"/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udq2usp6suk7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Step 2: Areas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Rectangle: A₁ = 4 × 3 = 12 in²</w:t>
        <w:br w:type="textWrapping"/>
        <w:t xml:space="preserve"> Triangle: A₂ = ½(4)(3) = 6 in²</w:t>
        <w:br w:type="textWrapping"/>
        <w:t xml:space="preserve"> Circle (hole): A₃ = -π(1²) = -π ≈ -3.14 in²</w:t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z0p66wi79kd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Step 3: Centroid Locations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Rectangle: (x₁, y₁) = (2, 1.5)</w:t>
        <w:br w:type="textWrapping"/>
        <w:t xml:space="preserve"> Triangle: (x₂, y₂) = (5.33, 1)</w:t>
        <w:br w:type="textWrapping"/>
        <w:t xml:space="preserve"> Circle: (x₃, y₃) = (2, 1.5)</w:t>
        <w:br w:type="textWrapping"/>
        <w:br w:type="textWrapping"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lrnva9l4mm7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Step 4: Compute A·x and A·y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Rectangle: A₁x₁ = 24,   A₁y₁ = 18</w:t>
        <w:br w:type="textWrapping"/>
        <w:t xml:space="preserve"> Triangle:  A₂x₂ = 32,   A₂y₂ = 6</w:t>
        <w:br w:type="textWrapping"/>
        <w:t xml:space="preserve"> Circle:</w:t>
        <w:tab/>
        <w:t xml:space="preserve">A₃x₃ = -6.28, A₃y₃ = -4.71</w:t>
        <w:br w:type="textWrapping"/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adp1l9ip0roj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Step 5: Summations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ΣA = 12 + 6 - π ≈ 14.86</w:t>
        <w:br w:type="textWrapping"/>
        <w:t xml:space="preserve"> Σ(Ax) = 24 + 32 - 6.28 = 49.72</w:t>
        <w:br w:type="textWrapping"/>
        <w:t xml:space="preserve"> Σ(Ay) = 18 + 6 - 4.71 = 19.29</w:t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a7n75ictoeu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Step 6: Final Centroid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x̄ = Σ(Ax) / ΣA = 49.72 / 14.86 ≈ 3.35 in</w:t>
        <w:br w:type="textWrapping"/>
        <w:t xml:space="preserve"> ȳ = Σ(Ay) / ΣA = 19.29 / 14.86 ≈ 1.30 in</w:t>
        <w:br w:type="textWrapping"/>
        <w:br w:type="textWrapping"/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l8spm9og8si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Final Answer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(x̄, ȳ) = (3.35 in, 1.30 in)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y1udOF76QQY/AHUAl5/HrUovA==">CgMxLjAyDmgubHhvbGJuZXU4MzY0Mg5oLnVkcTJ1c3A2c3VrNzIOaC44ejBwNjZ3aTc5a2QyDWgubHJudmE5bDRtbTcyDmguYWRwMWw5aXAwcm9qMg1oLmE3bjc1aWN0b2V1Mg5oLm5sOHNwbTlvZzhzaTgAciExcTJBVWpHTWhKSnFDdjAwazE1eGJIYVA3Y0xacDZKeks=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2026-03-20T17:37:00Z</dcterms:created>
  <dc:creator>python-docx</dc:creator>
</cp:coreProperties>
</file>