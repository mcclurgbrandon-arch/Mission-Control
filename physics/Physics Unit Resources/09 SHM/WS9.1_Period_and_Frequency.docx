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7AC2" w14:textId="77777777" w:rsidR="00D065D9" w:rsidRDefault="00D065D9" w:rsidP="00D065D9">
      <w:pPr>
        <w:pStyle w:val="Heading1"/>
      </w:pPr>
      <w:r>
        <w:t>SHM and Circular Motion Connection</w:t>
      </w:r>
    </w:p>
    <w:p w14:paraId="48CC52FF" w14:textId="0CC55D6F" w:rsidR="00D065D9" w:rsidRDefault="00D065D9" w:rsidP="00D065D9">
      <w:r>
        <w:t>How are SHM and circular motion related?</w:t>
      </w:r>
    </w:p>
    <w:p w14:paraId="6F63CC64" w14:textId="77777777" w:rsidR="00B91399" w:rsidRDefault="00B91399" w:rsidP="00D065D9"/>
    <w:p w14:paraId="3F8C714B" w14:textId="77777777" w:rsidR="00D065D9" w:rsidRDefault="00D065D9" w:rsidP="00D065D9">
      <w:r>
        <w:t>What does it mean that SHM is a projection of circular motion?</w:t>
      </w:r>
    </w:p>
    <w:p w14:paraId="71F0137B" w14:textId="77777777" w:rsidR="00B91399" w:rsidRDefault="00B91399" w:rsidP="00D065D9"/>
    <w:p w14:paraId="6C2DF7AB" w14:textId="62A513A9" w:rsidR="00D065D9" w:rsidRDefault="00D065D9" w:rsidP="00D065D9">
      <w:r>
        <w:t>Describe similarities and differences between SHM and UCM.</w:t>
      </w:r>
    </w:p>
    <w:p w14:paraId="3A83442C" w14:textId="7644FAE8" w:rsidR="00D065D9" w:rsidRDefault="00D065D9" w:rsidP="00D065D9"/>
    <w:p w14:paraId="58DB18C9" w14:textId="77777777" w:rsidR="00D065D9" w:rsidRDefault="00D065D9" w:rsidP="00D065D9">
      <w:pPr>
        <w:pStyle w:val="Heading1"/>
      </w:pPr>
      <w:r>
        <w:t>Uniform Circular Motion Review</w:t>
      </w:r>
    </w:p>
    <w:p w14:paraId="4874DB04" w14:textId="77777777" w:rsidR="00B91399" w:rsidRDefault="00D065D9" w:rsidP="00D065D9">
      <w:r>
        <w:t>What is Uniform Circular Motion (UCM)?</w:t>
      </w:r>
      <w:r w:rsidR="00B91399">
        <w:t xml:space="preserve"> </w:t>
      </w:r>
    </w:p>
    <w:p w14:paraId="7EC06ECA" w14:textId="77777777" w:rsidR="00B91399" w:rsidRDefault="00B91399" w:rsidP="00D065D9"/>
    <w:p w14:paraId="1B0C4D71" w14:textId="4603116D" w:rsidR="00D065D9" w:rsidRDefault="00D065D9" w:rsidP="00D065D9">
      <w:r>
        <w:t>What force keeps an object moving in a circle?</w:t>
      </w:r>
    </w:p>
    <w:p w14:paraId="100F281A" w14:textId="77777777" w:rsidR="00B91399" w:rsidRDefault="00B91399" w:rsidP="00D065D9"/>
    <w:p w14:paraId="0A798EFB" w14:textId="376746AD" w:rsidR="00D065D9" w:rsidRDefault="00D065D9" w:rsidP="00D065D9">
      <w:r>
        <w:t>Why does velocity change if speed is constant?</w:t>
      </w:r>
    </w:p>
    <w:p w14:paraId="746EDC17" w14:textId="77777777" w:rsidR="00D065D9" w:rsidRDefault="00D065D9" w:rsidP="00D065D9">
      <w:pPr>
        <w:pStyle w:val="Heading1"/>
      </w:pPr>
      <w:r>
        <w:t>Period (T)</w:t>
      </w:r>
    </w:p>
    <w:p w14:paraId="78D1782E" w14:textId="6C220008" w:rsidR="00D065D9" w:rsidRDefault="00D065D9" w:rsidP="00D065D9">
      <w:r>
        <w:t>Define period.</w:t>
      </w:r>
      <w:r w:rsidR="00B91399">
        <w:t xml:space="preserve"> </w:t>
      </w:r>
      <w:r>
        <w:t>What are the units?</w:t>
      </w:r>
    </w:p>
    <w:p w14:paraId="08DFC8FB" w14:textId="77777777" w:rsidR="00B91399" w:rsidRDefault="00B91399" w:rsidP="00D065D9"/>
    <w:p w14:paraId="5AC5FBC6" w14:textId="77777777" w:rsidR="00B91399" w:rsidRDefault="00B91399" w:rsidP="00D065D9"/>
    <w:p w14:paraId="7D9D40ED" w14:textId="77777777" w:rsidR="00B91399" w:rsidRDefault="00B91399" w:rsidP="00D065D9"/>
    <w:p w14:paraId="64C1AEE8" w14:textId="77777777" w:rsidR="00D065D9" w:rsidRDefault="00D065D9" w:rsidP="00D065D9">
      <w:pPr>
        <w:pStyle w:val="Heading1"/>
      </w:pPr>
      <w:r>
        <w:t>Frequency (f)</w:t>
      </w:r>
    </w:p>
    <w:p w14:paraId="50A2879E" w14:textId="75E7B5E1" w:rsidR="00D065D9" w:rsidRDefault="00D065D9" w:rsidP="00D065D9">
      <w:r>
        <w:t>Define frequency.</w:t>
      </w:r>
      <w:r w:rsidR="00B91399">
        <w:t xml:space="preserve"> </w:t>
      </w:r>
      <w:r>
        <w:t>What are the units?</w:t>
      </w:r>
    </w:p>
    <w:p w14:paraId="174F1968" w14:textId="77777777" w:rsidR="00B91399" w:rsidRDefault="00B91399" w:rsidP="00D065D9">
      <w:pPr>
        <w:pStyle w:val="Heading1"/>
      </w:pPr>
    </w:p>
    <w:p w14:paraId="01F66DD1" w14:textId="77777777" w:rsidR="00B91399" w:rsidRDefault="00B9139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B357114" w14:textId="508E6646" w:rsidR="00D065D9" w:rsidRDefault="00D065D9" w:rsidP="00D065D9">
      <w:pPr>
        <w:pStyle w:val="Heading1"/>
      </w:pPr>
      <w:r>
        <w:lastRenderedPageBreak/>
        <w:t>Period–Frequency Relationship</w:t>
      </w:r>
    </w:p>
    <w:p w14:paraId="65B80099" w14:textId="4BE42896" w:rsidR="00D065D9" w:rsidRDefault="00D065D9" w:rsidP="00D065D9">
      <w:r>
        <w:t>How are period and frequency related?</w:t>
      </w:r>
      <w:r w:rsidR="00B91399">
        <w:t xml:space="preserve"> </w:t>
      </w:r>
      <w:r>
        <w:t>What happens to frequency if period increases?</w:t>
      </w:r>
    </w:p>
    <w:p w14:paraId="176E1F65" w14:textId="77777777" w:rsidR="00B91399" w:rsidRDefault="00B91399" w:rsidP="00D065D9">
      <w:pPr>
        <w:pStyle w:val="Heading1"/>
      </w:pPr>
    </w:p>
    <w:p w14:paraId="44205ED5" w14:textId="0AF5EC12" w:rsidR="00D065D9" w:rsidRDefault="00D065D9" w:rsidP="00D065D9">
      <w:pPr>
        <w:pStyle w:val="Heading1"/>
      </w:pPr>
      <w:r>
        <w:t>Velocity in Circular Motion</w:t>
      </w:r>
    </w:p>
    <w:p w14:paraId="633F2F69" w14:textId="11A31E79" w:rsidR="00D065D9" w:rsidRDefault="00D065D9" w:rsidP="00D065D9">
      <w:r>
        <w:t>What stays constant?</w:t>
      </w:r>
      <w:r w:rsidR="00B91399">
        <w:t xml:space="preserve"> </w:t>
      </w:r>
      <w:r>
        <w:t>What changes?</w:t>
      </w:r>
      <w:r w:rsidR="00B91399">
        <w:t xml:space="preserve"> </w:t>
      </w:r>
      <w:r>
        <w:t>Why is velocity not constant?</w:t>
      </w:r>
    </w:p>
    <w:p w14:paraId="0A0AB580" w14:textId="3BADC55C" w:rsidR="00D065D9" w:rsidRDefault="00D065D9" w:rsidP="00D065D9"/>
    <w:p w14:paraId="0A6C0DC8" w14:textId="77777777" w:rsidR="00B91399" w:rsidRDefault="00B91399" w:rsidP="00D065D9"/>
    <w:p w14:paraId="75A0C57F" w14:textId="77777777" w:rsidR="00B91399" w:rsidRDefault="00B91399" w:rsidP="00D065D9"/>
    <w:p w14:paraId="57E1B316" w14:textId="77777777" w:rsidR="00D065D9" w:rsidRDefault="00D065D9" w:rsidP="00D065D9">
      <w:pPr>
        <w:pStyle w:val="Heading1"/>
      </w:pPr>
      <w:r>
        <w:t>Periodic Motion</w:t>
      </w:r>
    </w:p>
    <w:p w14:paraId="5B08EC2A" w14:textId="0F8C5AB4" w:rsidR="00D065D9" w:rsidRDefault="00D065D9" w:rsidP="00D065D9">
      <w:r>
        <w:t>What does periodic motion mean?</w:t>
      </w:r>
      <w:r w:rsidR="00B91399">
        <w:t xml:space="preserve"> </w:t>
      </w:r>
      <w:r>
        <w:t>Why is SHM periodic?</w:t>
      </w:r>
    </w:p>
    <w:p w14:paraId="555FA0D9" w14:textId="77777777" w:rsidR="00B91399" w:rsidRDefault="00B91399" w:rsidP="00D065D9">
      <w:pPr>
        <w:pStyle w:val="Heading1"/>
      </w:pPr>
    </w:p>
    <w:p w14:paraId="36578ED7" w14:textId="77777777" w:rsidR="00B91399" w:rsidRDefault="00B91399" w:rsidP="00D065D9">
      <w:pPr>
        <w:pStyle w:val="Heading1"/>
      </w:pPr>
    </w:p>
    <w:p w14:paraId="4FDC9B37" w14:textId="77777777" w:rsidR="00D065D9" w:rsidRDefault="00D065D9" w:rsidP="00D065D9">
      <w:pPr>
        <w:pStyle w:val="Heading1"/>
      </w:pPr>
      <w:r>
        <w:t>Conditions for SHM</w:t>
      </w:r>
    </w:p>
    <w:p w14:paraId="361A22DA" w14:textId="6D4C531D" w:rsidR="00D065D9" w:rsidRDefault="00D065D9" w:rsidP="00B91399">
      <w:r>
        <w:t>What is a restoring force?</w:t>
      </w:r>
      <w:r w:rsidR="00B91399">
        <w:t xml:space="preserve"> </w:t>
      </w:r>
      <w:r>
        <w:t>Why must force depend on displacement?</w:t>
      </w:r>
      <w:r w:rsidR="00B91399">
        <w:t xml:space="preserve"> </w:t>
      </w:r>
      <w:r>
        <w:t>What energy types are involved?</w:t>
      </w:r>
    </w:p>
    <w:p w14:paraId="23B0F1E2" w14:textId="241D8270" w:rsidR="00B91399" w:rsidRDefault="00B91399">
      <w:r>
        <w:br w:type="page"/>
      </w:r>
    </w:p>
    <w:p w14:paraId="1B21C2C1" w14:textId="77777777" w:rsidR="00D065D9" w:rsidRDefault="00D065D9" w:rsidP="00D065D9">
      <w:pPr>
        <w:ind w:left="720" w:hanging="360"/>
      </w:pPr>
    </w:p>
    <w:p w14:paraId="7B78BA45" w14:textId="77777777" w:rsidR="00DF5429" w:rsidRDefault="00000000" w:rsidP="00D065D9">
      <w:pPr>
        <w:pStyle w:val="ListParagraph"/>
        <w:numPr>
          <w:ilvl w:val="0"/>
          <w:numId w:val="10"/>
        </w:numPr>
      </w:pPr>
      <w:r>
        <w:t>A mass-spring system makes 20 complete oscillations in 5 seconds. What is the period and frequency of the oscillations?</w:t>
      </w:r>
    </w:p>
    <w:p w14:paraId="43AFB848" w14:textId="77777777" w:rsidR="00D065D9" w:rsidRDefault="00D065D9" w:rsidP="00D065D9"/>
    <w:p w14:paraId="47D25F4B" w14:textId="77777777" w:rsidR="00D065D9" w:rsidRDefault="00D065D9" w:rsidP="00D065D9"/>
    <w:p w14:paraId="7DAB1004" w14:textId="77777777" w:rsidR="00D065D9" w:rsidRDefault="00D065D9" w:rsidP="00D065D9"/>
    <w:p w14:paraId="618ED75C" w14:textId="77777777" w:rsidR="00DF5429" w:rsidRDefault="00000000" w:rsidP="00D065D9">
      <w:pPr>
        <w:pStyle w:val="ListParagraph"/>
        <w:numPr>
          <w:ilvl w:val="0"/>
          <w:numId w:val="10"/>
        </w:numPr>
      </w:pPr>
      <w:r>
        <w:t>A mass-spring system oscillates with a period of 6 seconds. How long will it take to complete 8 complete cycles?</w:t>
      </w:r>
    </w:p>
    <w:p w14:paraId="5B2E154B" w14:textId="77777777" w:rsidR="00D065D9" w:rsidRDefault="00D065D9" w:rsidP="00D065D9"/>
    <w:p w14:paraId="77A45D4B" w14:textId="77777777" w:rsidR="00D065D9" w:rsidRDefault="00D065D9" w:rsidP="00D065D9"/>
    <w:p w14:paraId="366E4A02" w14:textId="77777777" w:rsidR="00D065D9" w:rsidRDefault="00D065D9" w:rsidP="00D065D9"/>
    <w:p w14:paraId="3FE8CCA6" w14:textId="77777777" w:rsidR="00DF5429" w:rsidRDefault="00000000" w:rsidP="00D065D9">
      <w:pPr>
        <w:pStyle w:val="ListParagraph"/>
        <w:numPr>
          <w:ilvl w:val="0"/>
          <w:numId w:val="10"/>
        </w:numPr>
      </w:pPr>
      <w:r>
        <w:t>A simple pendulum oscillates with a period of 5 seconds. How many complete oscillations does it make in 15 seconds?</w:t>
      </w:r>
    </w:p>
    <w:p w14:paraId="42F266E6" w14:textId="77777777" w:rsidR="00D065D9" w:rsidRDefault="00D065D9" w:rsidP="00D065D9"/>
    <w:p w14:paraId="7FA69BAE" w14:textId="77777777" w:rsidR="00D065D9" w:rsidRDefault="00D065D9" w:rsidP="00D065D9"/>
    <w:p w14:paraId="266D5684" w14:textId="77777777" w:rsidR="00D065D9" w:rsidRDefault="00D065D9" w:rsidP="00D065D9"/>
    <w:p w14:paraId="60FFC92E" w14:textId="77777777" w:rsidR="00DF5429" w:rsidRDefault="00000000" w:rsidP="00D065D9">
      <w:pPr>
        <w:pStyle w:val="ListParagraph"/>
        <w:numPr>
          <w:ilvl w:val="0"/>
          <w:numId w:val="10"/>
        </w:numPr>
      </w:pPr>
      <w:r>
        <w:t>A simple pendulum oscillates with a frequency of 25 Hz. What is the period?</w:t>
      </w:r>
    </w:p>
    <w:p w14:paraId="58684CC7" w14:textId="77777777" w:rsidR="00D065D9" w:rsidRDefault="00D065D9" w:rsidP="00D065D9"/>
    <w:p w14:paraId="53B7596A" w14:textId="77777777" w:rsidR="00D065D9" w:rsidRDefault="00D065D9" w:rsidP="00D065D9"/>
    <w:p w14:paraId="376431C6" w14:textId="77777777" w:rsidR="00D065D9" w:rsidRDefault="00D065D9" w:rsidP="00D065D9"/>
    <w:p w14:paraId="4FD5D17C" w14:textId="77777777" w:rsidR="00DF5429" w:rsidRDefault="00000000" w:rsidP="00D065D9">
      <w:pPr>
        <w:pStyle w:val="ListParagraph"/>
        <w:numPr>
          <w:ilvl w:val="0"/>
          <w:numId w:val="10"/>
        </w:numPr>
      </w:pPr>
      <w:r>
        <w:t>A simple pendulum oscillates with a period of 4 s. What is the frequency?</w:t>
      </w:r>
    </w:p>
    <w:sectPr w:rsidR="00DF542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FE94" w14:textId="77777777" w:rsidR="008C497F" w:rsidRDefault="008C497F" w:rsidP="00D065D9">
      <w:pPr>
        <w:spacing w:after="0" w:line="240" w:lineRule="auto"/>
      </w:pPr>
      <w:r>
        <w:separator/>
      </w:r>
    </w:p>
  </w:endnote>
  <w:endnote w:type="continuationSeparator" w:id="0">
    <w:p w14:paraId="539758E5" w14:textId="77777777" w:rsidR="008C497F" w:rsidRDefault="008C497F" w:rsidP="00D06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8E7B" w14:textId="77777777" w:rsidR="008C497F" w:rsidRDefault="008C497F" w:rsidP="00D065D9">
      <w:pPr>
        <w:spacing w:after="0" w:line="240" w:lineRule="auto"/>
      </w:pPr>
      <w:r>
        <w:separator/>
      </w:r>
    </w:p>
  </w:footnote>
  <w:footnote w:type="continuationSeparator" w:id="0">
    <w:p w14:paraId="080C3B8B" w14:textId="77777777" w:rsidR="008C497F" w:rsidRDefault="008C497F" w:rsidP="00D06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C138" w14:textId="6EAD9B21" w:rsidR="00D065D9" w:rsidRPr="00D065D9" w:rsidRDefault="00D065D9" w:rsidP="00D065D9">
    <w:pPr>
      <w:pStyle w:val="Title"/>
      <w:pBdr>
        <w:bottom w:val="none" w:sz="0" w:space="0" w:color="auto"/>
      </w:pBdr>
      <w:rPr>
        <w:sz w:val="28"/>
        <w:szCs w:val="28"/>
      </w:rPr>
    </w:pPr>
    <w:r w:rsidRPr="00D065D9">
      <w:rPr>
        <w:sz w:val="28"/>
        <w:szCs w:val="28"/>
      </w:rPr>
      <w:t>WS9.1 Period and Frequency</w:t>
    </w:r>
    <w:r w:rsidRPr="00D065D9"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 w:rsidRPr="00D065D9">
      <w:rPr>
        <w:sz w:val="28"/>
        <w:szCs w:val="28"/>
      </w:rPr>
      <w:t>Name: 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D12F87"/>
    <w:multiLevelType w:val="hybridMultilevel"/>
    <w:tmpl w:val="13FE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83503">
    <w:abstractNumId w:val="8"/>
  </w:num>
  <w:num w:numId="2" w16cid:durableId="1596018283">
    <w:abstractNumId w:val="6"/>
  </w:num>
  <w:num w:numId="3" w16cid:durableId="316106469">
    <w:abstractNumId w:val="5"/>
  </w:num>
  <w:num w:numId="4" w16cid:durableId="1467159438">
    <w:abstractNumId w:val="4"/>
  </w:num>
  <w:num w:numId="5" w16cid:durableId="1014377718">
    <w:abstractNumId w:val="7"/>
  </w:num>
  <w:num w:numId="6" w16cid:durableId="658582832">
    <w:abstractNumId w:val="3"/>
  </w:num>
  <w:num w:numId="7" w16cid:durableId="1996642779">
    <w:abstractNumId w:val="2"/>
  </w:num>
  <w:num w:numId="8" w16cid:durableId="2140369216">
    <w:abstractNumId w:val="1"/>
  </w:num>
  <w:num w:numId="9" w16cid:durableId="2037583507">
    <w:abstractNumId w:val="0"/>
  </w:num>
  <w:num w:numId="10" w16cid:durableId="640185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662"/>
    <w:rsid w:val="008C497F"/>
    <w:rsid w:val="00AA1D8D"/>
    <w:rsid w:val="00B47730"/>
    <w:rsid w:val="00B91399"/>
    <w:rsid w:val="00CB0664"/>
    <w:rsid w:val="00D065D9"/>
    <w:rsid w:val="00DF5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32A73"/>
  <w14:defaultImageDpi w14:val="300"/>
  <w15:docId w15:val="{42F8F8A5-96B0-9649-941E-0119D553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130</Words>
  <Characters>1256</Characters>
  <Application>Microsoft Office Word</Application>
  <DocSecurity>0</DocSecurity>
  <Lines>38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McClurg</cp:lastModifiedBy>
  <cp:revision>2</cp:revision>
  <dcterms:created xsi:type="dcterms:W3CDTF">2013-12-23T23:15:00Z</dcterms:created>
  <dcterms:modified xsi:type="dcterms:W3CDTF">2026-04-03T22:12:00Z</dcterms:modified>
  <cp:category/>
</cp:coreProperties>
</file>